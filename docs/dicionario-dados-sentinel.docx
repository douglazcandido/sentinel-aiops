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Dicionario de Dados do Banco Sentinel</w:t>
      </w:r>
    </w:p>
    <w:p>
      <w:r>
        <w:rPr>
          <w:b w:val="0"/>
          <w:i/>
        </w:rPr>
        <w:t>Camadas Silver, Gold e schema de autenticacao (public)</w:t>
      </w:r>
    </w:p>
    <w:p>
      <w:r>
        <w:rPr>
          <w:b w:val="0"/>
          <w:i w:val="0"/>
        </w:rPr>
        <w:t>Challenge FIAP x Locaweb 2026, Grupo Datateston, 2TSCOA</w:t>
      </w:r>
    </w:p>
    <w:p/>
    <w:p>
      <w:pPr>
        <w:pStyle w:val="Heading1"/>
      </w:pPr>
      <w:r>
        <w:t>1. Introducao</w:t>
      </w:r>
    </w:p>
    <w:p>
      <w:r>
        <w:rPr>
          <w:b w:val="0"/>
          <w:i w:val="0"/>
        </w:rPr>
        <w:t>Este documento descreve a estrutura do banco de dados PostgreSQL do Sentinel, organizado em quatro schemas: bronze, silver, gold e public. Ele complementa o documento "Dicionario de dados do dataset" (docs/dicionario-dados-locaweb.docx), que descreve as colunas de negocio do arquivo de origem fornecido pela Locaweb (LW DATASET.xlsx) e as regras de KPI e OLA definidas no briefing do desafio.</w:t>
      </w:r>
    </w:p>
    <w:p>
      <w:r>
        <w:rPr>
          <w:b w:val="0"/>
          <w:i w:val="0"/>
        </w:rPr>
        <w:t>Enquanto aquele documento cobre o dado bruto, este cobre o resultado do pipeline: como o dado bruto e limpo e modelado (Silver), como e agregado para consumo analitico (Gold historico), quais tabelas armazenam as saidas dos modelos de machine learning (Gold preditivo) e como funciona o schema de autenticacao e gestao de usuarios (public).</w:t>
      </w:r>
    </w:p>
    <w:p>
      <w:r>
        <w:rPr>
          <w:b w:val="0"/>
          <w:i w:val="0"/>
        </w:rPr>
        <w:t>A base de referencia usada foi o dump do banco (schema-sentinel.sql), os modelos dbt em backend/dbt/models e os scripts Python do pipeline em backend/pipeline.</w:t>
      </w:r>
    </w:p>
    <w:p>
      <w:pPr>
        <w:pStyle w:val="Heading2"/>
      </w:pPr>
      <w:r>
        <w:t>1.1 Arquitetura em camadas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Schema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Camada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Como e criado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O que contem</w:t>
            </w:r>
          </w:p>
        </w:tc>
      </w:tr>
      <w:tr>
        <w:tc>
          <w:tcPr>
            <w:tcW w:type="dxa" w:w="2160"/>
          </w:tcPr>
          <w:p>
            <w:r>
              <w:t>bronze</w:t>
            </w:r>
          </w:p>
        </w:tc>
        <w:tc>
          <w:tcPr>
            <w:tcW w:type="dxa" w:w="2160"/>
          </w:tcPr>
          <w:p>
            <w:r>
              <w:t>Bronze</w:t>
            </w:r>
          </w:p>
        </w:tc>
        <w:tc>
          <w:tcPr>
            <w:tcW w:type="dxa" w:w="2160"/>
          </w:tcPr>
          <w:p>
            <w:r>
              <w:t>Script Python de ingestao (backend/pipeline/ingest.py)</w:t>
            </w:r>
          </w:p>
        </w:tc>
        <w:tc>
          <w:tcPr>
            <w:tcW w:type="dxa" w:w="2160"/>
          </w:tcPr>
          <w:p>
            <w:r>
              <w:t>Copia bruta do XLSX de origem, sem transformacao</w:t>
            </w:r>
          </w:p>
        </w:tc>
      </w:tr>
      <w:tr>
        <w:tc>
          <w:tcPr>
            <w:tcW w:type="dxa" w:w="2160"/>
          </w:tcPr>
          <w:p>
            <w:r>
              <w:t>silver</w:t>
            </w:r>
          </w:p>
        </w:tc>
        <w:tc>
          <w:tcPr>
            <w:tcW w:type="dxa" w:w="2160"/>
          </w:tcPr>
          <w:p>
            <w:r>
              <w:t>Silver</w:t>
            </w:r>
          </w:p>
        </w:tc>
        <w:tc>
          <w:tcPr>
            <w:tcW w:type="dxa" w:w="2160"/>
          </w:tcPr>
          <w:p>
            <w:r>
              <w:t>Modelos dbt (backend/dbt/models/silver)</w:t>
            </w:r>
          </w:p>
        </w:tc>
        <w:tc>
          <w:tcPr>
            <w:tcW w:type="dxa" w:w="2160"/>
          </w:tcPr>
          <w:p>
            <w:r>
              <w:t>Modelo dimensional limpo: fato_incidentes e 4 dimensoes</w:t>
            </w:r>
          </w:p>
        </w:tc>
      </w:tr>
      <w:tr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Gold historico</w:t>
            </w:r>
          </w:p>
        </w:tc>
        <w:tc>
          <w:tcPr>
            <w:tcW w:type="dxa" w:w="2160"/>
          </w:tcPr>
          <w:p>
            <w:r>
              <w:t>Modelos dbt (backend/dbt/models/gold)</w:t>
            </w:r>
          </w:p>
        </w:tc>
        <w:tc>
          <w:tcPr>
            <w:tcW w:type="dxa" w:w="2160"/>
          </w:tcPr>
          <w:p>
            <w:r>
              <w:t>Agregacoes diarias de volume, KPI e violacoes de OLA</w:t>
            </w:r>
          </w:p>
        </w:tc>
      </w:tr>
      <w:tr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Gold preditivo</w:t>
            </w:r>
          </w:p>
        </w:tc>
        <w:tc>
          <w:tcPr>
            <w:tcW w:type="dxa" w:w="2160"/>
          </w:tcPr>
          <w:p>
            <w:r>
              <w:t>Scripts Python (backend/pipeline/train, recommend.py)</w:t>
            </w:r>
          </w:p>
        </w:tc>
        <w:tc>
          <w:tcPr>
            <w:tcW w:type="dxa" w:w="2160"/>
          </w:tcPr>
          <w:p>
            <w:r>
              <w:t>Saidas dos modelos: previsao, risco de OLA, clusters e recomendacoes</w:t>
            </w:r>
          </w:p>
        </w:tc>
      </w:tr>
      <w:tr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Autenticacao e gestao</w:t>
            </w:r>
          </w:p>
        </w:tc>
        <w:tc>
          <w:tcPr>
            <w:tcW w:type="dxa" w:w="2160"/>
          </w:tcPr>
          <w:p>
            <w:r>
              <w:t>Script SQL (backend/sql/sql_auth.sql)</w:t>
            </w:r>
          </w:p>
        </w:tc>
        <w:tc>
          <w:tcPr>
            <w:tcW w:type="dxa" w:w="2160"/>
          </w:tcPr>
          <w:p>
            <w:r>
              <w:t>Usuarios, cargos e controle de acesso ao dashboard</w:t>
            </w:r>
          </w:p>
        </w:tc>
      </w:tr>
    </w:tbl>
    <w:p/>
    <w:p>
      <w:pPr>
        <w:pStyle w:val="Heading1"/>
      </w:pPr>
      <w:r>
        <w:t>2. Schema bronze</w:t>
      </w:r>
    </w:p>
    <w:p>
      <w:r>
        <w:rPr>
          <w:b w:val="0"/>
          <w:i w:val="0"/>
        </w:rPr>
        <w:t>O schema bronze contem uma unica tabela, bronze.incidentes, que preserva o arquivo de origem sem qualquer transformacao, garantindo rastreabilidade total. Todas as colunas sao do tipo texto (TEXT), inclusive datas e duracao, exatamente como vieram do XLSX. A descricao de negocio de cada campo (o que significa, valores possiveis, regras de KPI e OLA) esta no documento docs/dicionario-dados-locaweb.docx.</w:t>
      </w:r>
    </w:p>
    <w:p>
      <w:pPr>
        <w:pStyle w:val="Heading2"/>
      </w:pPr>
      <w:r>
        <w:t>2.1 bronze.incidentes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UUID</w:t>
            </w:r>
          </w:p>
        </w:tc>
        <w:tc>
          <w:tcPr>
            <w:tcW w:type="dxa" w:w="5102"/>
          </w:tcPr>
          <w:p>
            <w:r>
              <w:t>Chave gerada automaticamente na carga, nao existe no arquivo de origem</w:t>
            </w:r>
          </w:p>
        </w:tc>
      </w:tr>
      <w:tr>
        <w:tc>
          <w:tcPr>
            <w:tcW w:type="dxa" w:w="1984"/>
          </w:tcPr>
          <w:p>
            <w:r>
              <w:t>numero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Numero do incidente, campo de negocio (chave natural)</w:t>
            </w:r>
          </w:p>
        </w:tc>
      </w:tr>
      <w:tr>
        <w:tc>
          <w:tcPr>
            <w:tcW w:type="dxa" w:w="1984"/>
          </w:tcPr>
          <w:p>
            <w:r>
              <w:t>prioridade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Prioridade original, texto no formato "X - nome" (ex: "2 - Alta")</w:t>
            </w:r>
          </w:p>
        </w:tc>
      </w:tr>
      <w:tr>
        <w:tc>
          <w:tcPr>
            <w:tcW w:type="dxa" w:w="1984"/>
          </w:tcPr>
          <w:p>
            <w:r>
              <w:t>produto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Produto ou servico afetado</w:t>
            </w:r>
          </w:p>
        </w:tc>
      </w:tr>
      <w:tr>
        <w:tc>
          <w:tcPr>
            <w:tcW w:type="dxa" w:w="1984"/>
          </w:tcPr>
          <w:p>
            <w:r>
              <w:t>categoria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Categoria primaria do incidente</w:t>
            </w:r>
          </w:p>
        </w:tc>
      </w:tr>
      <w:tr>
        <w:tc>
          <w:tcPr>
            <w:tcW w:type="dxa" w:w="1984"/>
          </w:tcPr>
          <w:p>
            <w:r>
              <w:t>subcategoria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Subcategoria do incidente</w:t>
            </w:r>
          </w:p>
        </w:tc>
      </w:tr>
      <w:tr>
        <w:tc>
          <w:tcPr>
            <w:tcW w:type="dxa" w:w="1984"/>
          </w:tcPr>
          <w:p>
            <w:r>
              <w:t>grupo_designado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Equipe responsavel pelo atendimento</w:t>
            </w:r>
          </w:p>
        </w:tc>
      </w:tr>
      <w:tr>
        <w:tc>
          <w:tcPr>
            <w:tcW w:type="dxa" w:w="1984"/>
          </w:tcPr>
          <w:p>
            <w:r>
              <w:t>item_configuracao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Item de configuracao (CI) relacionado</w:t>
            </w:r>
          </w:p>
        </w:tc>
      </w:tr>
      <w:tr>
        <w:tc>
          <w:tcPr>
            <w:tcW w:type="dxa" w:w="1984"/>
          </w:tcPr>
          <w:p>
            <w:r>
              <w:t>aberto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Data e hora de abertura, como texto</w:t>
            </w:r>
          </w:p>
        </w:tc>
      </w:tr>
      <w:tr>
        <w:tc>
          <w:tcPr>
            <w:tcW w:type="dxa" w:w="1984"/>
          </w:tcPr>
          <w:p>
            <w:r>
              <w:t>resolvido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Data e hora de resolucao, como texto</w:t>
            </w:r>
          </w:p>
        </w:tc>
      </w:tr>
      <w:tr>
        <w:tc>
          <w:tcPr>
            <w:tcW w:type="dxa" w:w="1984"/>
          </w:tcPr>
          <w:p>
            <w:r>
              <w:t>encerrado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Data e hora de encerramento, como texto</w:t>
            </w:r>
          </w:p>
        </w:tc>
      </w:tr>
      <w:tr>
        <w:tc>
          <w:tcPr>
            <w:tcW w:type="dxa" w:w="1984"/>
          </w:tcPr>
          <w:p>
            <w:r>
              <w:t>duracao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Duracao em segundos, como texto</w:t>
            </w:r>
          </w:p>
        </w:tc>
      </w:tr>
      <w:tr>
        <w:tc>
          <w:tcPr>
            <w:tcW w:type="dxa" w:w="1984"/>
          </w:tcPr>
          <w:p>
            <w:r>
              <w:t>codigo_fechamento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Codigo de fechamento do incidente</w:t>
            </w:r>
          </w:p>
        </w:tc>
      </w:tr>
      <w:tr>
        <w:tc>
          <w:tcPr>
            <w:tcW w:type="dxa" w:w="1984"/>
          </w:tcPr>
          <w:p>
            <w:r>
              <w:t>descricao_resumida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Descricao curta do incidente</w:t>
            </w:r>
          </w:p>
        </w:tc>
      </w:tr>
      <w:tr>
        <w:tc>
          <w:tcPr>
            <w:tcW w:type="dxa" w:w="1984"/>
          </w:tcPr>
          <w:p>
            <w:r>
              <w:t>solucao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Descricao da solucao aplicada</w:t>
            </w:r>
          </w:p>
        </w:tc>
      </w:tr>
      <w:tr>
        <w:tc>
          <w:tcPr>
            <w:tcW w:type="dxa" w:w="1984"/>
          </w:tcPr>
          <w:p>
            <w:r>
              <w:t>aberto_por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Quem abriu o incidente (ex: "Monitoramento")</w:t>
            </w:r>
          </w:p>
        </w:tc>
      </w:tr>
      <w:tr>
        <w:tc>
          <w:tcPr>
            <w:tcW w:type="dxa" w:w="1984"/>
          </w:tcPr>
          <w:p>
            <w:r>
              <w:t>incidente_pai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Numero do incidente pai, se houver</w:t>
            </w:r>
          </w:p>
        </w:tc>
      </w:tr>
      <w:tr>
        <w:tc>
          <w:tcPr>
            <w:tcW w:type="dxa" w:w="1984"/>
          </w:tcPr>
          <w:p>
            <w:r>
              <w:t>status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Status original do incidente</w:t>
            </w:r>
          </w:p>
        </w:tc>
      </w:tr>
      <w:tr>
        <w:tc>
          <w:tcPr>
            <w:tcW w:type="dxa" w:w="1984"/>
          </w:tcPr>
          <w:p>
            <w:r>
              <w:t>entrou_kpi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Se o incidente entrou no calculo de KPI ("SIM" ou "NAO")</w:t>
            </w:r>
          </w:p>
        </w:tc>
      </w:tr>
      <w:tr>
        <w:tc>
          <w:tcPr>
            <w:tcW w:type="dxa" w:w="1984"/>
          </w:tcPr>
          <w:p>
            <w:r>
              <w:t>kpi_violado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Se o incidente violou o KPI ("SIM" ou "NAO")</w:t>
            </w:r>
          </w:p>
        </w:tc>
      </w:tr>
      <w:tr>
        <w:tc>
          <w:tcPr>
            <w:tcW w:type="dxa" w:w="1984"/>
          </w:tcPr>
          <w:p>
            <w:r>
              <w:t>carga_origem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Nome do arquivo de origem, fixo em "LW-DATASET.xlsx"</w:t>
            </w:r>
          </w:p>
        </w:tc>
      </w:tr>
      <w:tr>
        <w:tc>
          <w:tcPr>
            <w:tcW w:type="dxa" w:w="1984"/>
          </w:tcPr>
          <w:p>
            <w:r>
              <w:t>carga_em</w:t>
            </w:r>
          </w:p>
        </w:tc>
        <w:tc>
          <w:tcPr>
            <w:tcW w:type="dxa" w:w="1417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Data e hora em que a linha foi carregada no banco</w:t>
            </w:r>
          </w:p>
        </w:tc>
      </w:tr>
    </w:tbl>
    <w:p/>
    <w:p>
      <w:pPr>
        <w:pStyle w:val="Heading1"/>
      </w:pPr>
      <w:r>
        <w:t>3. Schema silver</w:t>
      </w:r>
    </w:p>
    <w:p>
      <w:r>
        <w:rPr>
          <w:b w:val="0"/>
          <w:i w:val="0"/>
        </w:rPr>
        <w:t>O schema silver aplica o modelo dimensional aos dados do Bronze. E gerado inteiramente pelos modelos dbt em backend/dbt/models/silver, com testes de qualidade not_null e unique declarados em schema.yml. As 5 tabelas sao recriadas do zero a cada execucao de "dbt run --select silver" (materializacao table).</w:t>
      </w:r>
    </w:p>
    <w:p>
      <w:pPr>
        <w:pStyle w:val="Heading2"/>
      </w:pPr>
      <w:r>
        <w:t>3.1 silver.dim_prioridade</w:t>
      </w:r>
    </w:p>
    <w:p>
      <w:r>
        <w:rPr>
          <w:b w:val="0"/>
          <w:i w:val="0"/>
        </w:rPr>
        <w:t>Cinco niveis de prioridade fixos, com prazo de OLA e elegibilidade de KPI.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codigo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Codigo numerico da prioridade, de 1 a 5, unico</w:t>
            </w:r>
          </w:p>
        </w:tc>
      </w:tr>
      <w:tr>
        <w:tc>
          <w:tcPr>
            <w:tcW w:type="dxa" w:w="1984"/>
          </w:tcPr>
          <w:p>
            <w:r>
              <w:t>label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Nome da prioridade: Critica, Alta, Media, Baixa ou Muito Baixa</w:t>
            </w:r>
          </w:p>
        </w:tc>
      </w:tr>
      <w:tr>
        <w:tc>
          <w:tcPr>
            <w:tcW w:type="dxa" w:w="1984"/>
          </w:tcPr>
          <w:p>
            <w:r>
              <w:t>prazo_ola_horas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Prazo de resolucao em horas: 4 (Critica e Alta), 12 (Media). Nulo para Baixa e Muito Baixa</w:t>
            </w:r>
          </w:p>
        </w:tc>
      </w:tr>
      <w:tr>
        <w:tc>
          <w:tcPr>
            <w:tcW w:type="dxa" w:w="1984"/>
          </w:tcPr>
          <w:p>
            <w:r>
              <w:t>elegivel_kpi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5102"/>
          </w:tcPr>
          <w:p>
            <w:r>
              <w:t>Verdadeiro para os codigos 1, 2 e 3 (Critica, Alta, Media)</w:t>
            </w:r>
          </w:p>
        </w:tc>
      </w:tr>
    </w:tbl>
    <w:p/>
    <w:p>
      <w:r>
        <w:rPr>
          <w:i/>
          <w:sz w:val="20"/>
        </w:rPr>
        <w:t>Observacao: o mapeamento de texto para codigo (ex: "2 - Alta" para codigo 2) acontece no modelo fato_incidentes.sql.</w:t>
      </w:r>
    </w:p>
    <w:p>
      <w:pPr>
        <w:pStyle w:val="Heading2"/>
      </w:pPr>
      <w:r>
        <w:t>3.2 silver.dim_grupo</w:t>
      </w:r>
    </w:p>
    <w:p>
      <w:r>
        <w:rPr>
          <w:b w:val="0"/>
          <w:i w:val="0"/>
        </w:rPr>
        <w:t>Uma linha por equipe (grupo designado) encontrada na base de incidentes.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nome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Nome da equipe, ex: Team01 a Team17, unico</w:t>
            </w:r>
          </w:p>
        </w:tc>
      </w:tr>
    </w:tbl>
    <w:p/>
    <w:p>
      <w:pPr>
        <w:pStyle w:val="Heading2"/>
      </w:pPr>
      <w:r>
        <w:t>3.3 silver.dim_status</w:t>
      </w:r>
    </w:p>
    <w:p>
      <w:r>
        <w:rPr>
          <w:b w:val="0"/>
          <w:i w:val="0"/>
        </w:rPr>
        <w:t>Tres status fixos de incidente, com indicador de "sem intervencao".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nome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Nome do status: Encerrado, Encerrado Automaticamente ou Sem Intervencao</w:t>
            </w:r>
          </w:p>
        </w:tc>
      </w:tr>
      <w:tr>
        <w:tc>
          <w:tcPr>
            <w:tcW w:type="dxa" w:w="1984"/>
          </w:tcPr>
          <w:p>
            <w:r>
              <w:t>sem_intervencao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5102"/>
          </w:tcPr>
          <w:p>
            <w:r>
              <w:t>Verdadeiro apenas para o status Sem Intervencao</w:t>
            </w:r>
          </w:p>
        </w:tc>
      </w:tr>
    </w:tbl>
    <w:p/>
    <w:p>
      <w:r>
        <w:rPr>
          <w:i/>
          <w:sz w:val="20"/>
        </w:rPr>
        <w:t>Observacao: o status original "Aguardando Problema", presente no dado bruto, e normalizado para "Encerrado" durante a transformacao para Silver.</w:t>
      </w:r>
    </w:p>
    <w:p>
      <w:pPr>
        <w:pStyle w:val="Heading2"/>
      </w:pPr>
      <w:r>
        <w:t>3.4 silver.dim_categoria</w:t>
      </w:r>
    </w:p>
    <w:p>
      <w:r>
        <w:rPr>
          <w:b w:val="0"/>
          <w:i w:val="0"/>
        </w:rPr>
        <w:t>Combinacoes unicas de produto, categoria e subcategoria. Os tres campos podem ser nulos.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produto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Produto ou servico afetado, pode ser nulo</w:t>
            </w:r>
          </w:p>
        </w:tc>
      </w:tr>
      <w:tr>
        <w:tc>
          <w:tcPr>
            <w:tcW w:type="dxa" w:w="1984"/>
          </w:tcPr>
          <w:p>
            <w:r>
              <w:t>categoria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Categoria do incidente, pode ser nulo</w:t>
            </w:r>
          </w:p>
        </w:tc>
      </w:tr>
      <w:tr>
        <w:tc>
          <w:tcPr>
            <w:tcW w:type="dxa" w:w="1984"/>
          </w:tcPr>
          <w:p>
            <w:r>
              <w:t>subcategoria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Subcategoria do incidente, pode ser nula</w:t>
            </w:r>
          </w:p>
        </w:tc>
      </w:tr>
    </w:tbl>
    <w:p/>
    <w:p>
      <w:pPr>
        <w:pStyle w:val="Heading2"/>
      </w:pPr>
      <w:r>
        <w:t>3.5 silver.fato_incidentes</w:t>
      </w:r>
    </w:p>
    <w:p>
      <w:r>
        <w:rPr>
          <w:b w:val="0"/>
          <w:i w:val="0"/>
        </w:rPr>
        <w:t>Tabela fato com granularidade de um registro por incidente, com as features derivadas do Bronze. E a tabela central do modelo dimensional e a base de praticamente todas as agregacoes do Gold historico e dos modelos de machine learning.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4819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2268"/>
          </w:tcPr>
          <w:p>
            <w:r>
              <w:t>numero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4819"/>
          </w:tcPr>
          <w:p>
            <w:r>
              <w:t>Numero do incidente, chave natural e chave primaria</w:t>
            </w:r>
          </w:p>
        </w:tc>
      </w:tr>
      <w:tr>
        <w:tc>
          <w:tcPr>
            <w:tcW w:type="dxa" w:w="2268"/>
          </w:tcPr>
          <w:p>
            <w:r>
              <w:t>bronze_id</w:t>
            </w:r>
          </w:p>
        </w:tc>
        <w:tc>
          <w:tcPr>
            <w:tcW w:type="dxa" w:w="1417"/>
          </w:tcPr>
          <w:p>
            <w:r>
              <w:t>UUID</w:t>
            </w:r>
          </w:p>
        </w:tc>
        <w:tc>
          <w:tcPr>
            <w:tcW w:type="dxa" w:w="4819"/>
          </w:tcPr>
          <w:p>
            <w:r>
              <w:t>Referencia ao registro correspondente em bronze.incidentes</w:t>
            </w:r>
          </w:p>
        </w:tc>
      </w:tr>
      <w:tr>
        <w:tc>
          <w:tcPr>
            <w:tcW w:type="dxa" w:w="2268"/>
          </w:tcPr>
          <w:p>
            <w:r>
              <w:t>prioridade_id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4819"/>
          </w:tcPr>
          <w:p>
            <w:r>
              <w:t>Chave estrangeira para silver.dim_prioridade</w:t>
            </w:r>
          </w:p>
        </w:tc>
      </w:tr>
      <w:tr>
        <w:tc>
          <w:tcPr>
            <w:tcW w:type="dxa" w:w="2268"/>
          </w:tcPr>
          <w:p>
            <w:r>
              <w:t>grupo_id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4819"/>
          </w:tcPr>
          <w:p>
            <w:r>
              <w:t>Chave estrangeira para silver.dim_grupo</w:t>
            </w:r>
          </w:p>
        </w:tc>
      </w:tr>
      <w:tr>
        <w:tc>
          <w:tcPr>
            <w:tcW w:type="dxa" w:w="2268"/>
          </w:tcPr>
          <w:p>
            <w:r>
              <w:t>status_id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4819"/>
          </w:tcPr>
          <w:p>
            <w:r>
              <w:t>Chave estrangeira para silver.dim_status</w:t>
            </w:r>
          </w:p>
        </w:tc>
      </w:tr>
      <w:tr>
        <w:tc>
          <w:tcPr>
            <w:tcW w:type="dxa" w:w="2268"/>
          </w:tcPr>
          <w:p>
            <w:r>
              <w:t>categoria_id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4819"/>
          </w:tcPr>
          <w:p>
            <w:r>
              <w:t>Chave estrangeira para silver.dim_categoria</w:t>
            </w:r>
          </w:p>
        </w:tc>
      </w:tr>
      <w:tr>
        <w:tc>
          <w:tcPr>
            <w:tcW w:type="dxa" w:w="2268"/>
          </w:tcPr>
          <w:p>
            <w:r>
              <w:t>item_configuracao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4819"/>
          </w:tcPr>
          <w:p>
            <w:r>
              <w:t>Item de configuracao relacionado</w:t>
            </w:r>
          </w:p>
        </w:tc>
      </w:tr>
      <w:tr>
        <w:tc>
          <w:tcPr>
            <w:tcW w:type="dxa" w:w="2268"/>
          </w:tcPr>
          <w:p>
            <w:r>
              <w:t>solucao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4819"/>
          </w:tcPr>
          <w:p>
            <w:r>
              <w:t>Descricao da solucao aplicada</w:t>
            </w:r>
          </w:p>
        </w:tc>
      </w:tr>
      <w:tr>
        <w:tc>
          <w:tcPr>
            <w:tcW w:type="dxa" w:w="2268"/>
          </w:tcPr>
          <w:p>
            <w:r>
              <w:t>aberto_por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4819"/>
          </w:tcPr>
          <w:p>
            <w:r>
              <w:t>Quem abriu o incidente</w:t>
            </w:r>
          </w:p>
        </w:tc>
      </w:tr>
      <w:tr>
        <w:tc>
          <w:tcPr>
            <w:tcW w:type="dxa" w:w="2268"/>
          </w:tcPr>
          <w:p>
            <w:r>
              <w:t>incidente_pai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4819"/>
          </w:tcPr>
          <w:p>
            <w:r>
              <w:t>Numero do incidente pai, se houver</w:t>
            </w:r>
          </w:p>
        </w:tc>
      </w:tr>
      <w:tr>
        <w:tc>
          <w:tcPr>
            <w:tcW w:type="dxa" w:w="2268"/>
          </w:tcPr>
          <w:p>
            <w:r>
              <w:t>aberto_em</w:t>
            </w:r>
          </w:p>
        </w:tc>
        <w:tc>
          <w:tcPr>
            <w:tcW w:type="dxa" w:w="1417"/>
          </w:tcPr>
          <w:p>
            <w:r>
              <w:t>TIMESTAMP</w:t>
            </w:r>
          </w:p>
        </w:tc>
        <w:tc>
          <w:tcPr>
            <w:tcW w:type="dxa" w:w="4819"/>
          </w:tcPr>
          <w:p>
            <w:r>
              <w:t>Data e hora de abertura, convertida para timestamp</w:t>
            </w:r>
          </w:p>
        </w:tc>
      </w:tr>
      <w:tr>
        <w:tc>
          <w:tcPr>
            <w:tcW w:type="dxa" w:w="2268"/>
          </w:tcPr>
          <w:p>
            <w:r>
              <w:t>encerrado_em</w:t>
            </w:r>
          </w:p>
        </w:tc>
        <w:tc>
          <w:tcPr>
            <w:tcW w:type="dxa" w:w="1417"/>
          </w:tcPr>
          <w:p>
            <w:r>
              <w:t>TIMESTAMP</w:t>
            </w:r>
          </w:p>
        </w:tc>
        <w:tc>
          <w:tcPr>
            <w:tcW w:type="dxa" w:w="4819"/>
          </w:tcPr>
          <w:p>
            <w:r>
              <w:t>Data e hora de encerramento</w:t>
            </w:r>
          </w:p>
        </w:tc>
      </w:tr>
      <w:tr>
        <w:tc>
          <w:tcPr>
            <w:tcW w:type="dxa" w:w="2268"/>
          </w:tcPr>
          <w:p>
            <w:r>
              <w:t>resolvido_em</w:t>
            </w:r>
          </w:p>
        </w:tc>
        <w:tc>
          <w:tcPr>
            <w:tcW w:type="dxa" w:w="1417"/>
          </w:tcPr>
          <w:p>
            <w:r>
              <w:t>TIMESTAMP</w:t>
            </w:r>
          </w:p>
        </w:tc>
        <w:tc>
          <w:tcPr>
            <w:tcW w:type="dxa" w:w="4819"/>
          </w:tcPr>
          <w:p>
            <w:r>
              <w:t>Data e hora de resolucao, pode ser nula</w:t>
            </w:r>
          </w:p>
        </w:tc>
      </w:tr>
      <w:tr>
        <w:tc>
          <w:tcPr>
            <w:tcW w:type="dxa" w:w="2268"/>
          </w:tcPr>
          <w:p>
            <w:r>
              <w:t>duracao_segundos</w:t>
            </w:r>
          </w:p>
        </w:tc>
        <w:tc>
          <w:tcPr>
            <w:tcW w:type="dxa" w:w="1417"/>
          </w:tcPr>
          <w:p>
            <w:r>
              <w:t>INTEGER</w:t>
            </w:r>
          </w:p>
        </w:tc>
        <w:tc>
          <w:tcPr>
            <w:tcW w:type="dxa" w:w="4819"/>
          </w:tcPr>
          <w:p>
            <w:r>
              <w:t>Duracao total do incidente em segundos</w:t>
            </w:r>
          </w:p>
        </w:tc>
      </w:tr>
      <w:tr>
        <w:tc>
          <w:tcPr>
            <w:tcW w:type="dxa" w:w="2268"/>
          </w:tcPr>
          <w:p>
            <w:r>
              <w:t>duracao_segundos_capped</w:t>
            </w:r>
          </w:p>
        </w:tc>
        <w:tc>
          <w:tcPr>
            <w:tcW w:type="dxa" w:w="1417"/>
          </w:tcPr>
          <w:p>
            <w:r>
              <w:t>INTEGER</w:t>
            </w:r>
          </w:p>
        </w:tc>
        <w:tc>
          <w:tcPr>
            <w:tcW w:type="dxa" w:w="4819"/>
          </w:tcPr>
          <w:p>
            <w:r>
              <w:t>Duracao limitada a no maximo 259200 segundos (3 dias), usada como feature do modelo de risco</w:t>
            </w:r>
          </w:p>
        </w:tc>
      </w:tr>
      <w:tr>
        <w:tc>
          <w:tcPr>
            <w:tcW w:type="dxa" w:w="2268"/>
          </w:tcPr>
          <w:p>
            <w:r>
              <w:t>abertura_data</w:t>
            </w:r>
          </w:p>
        </w:tc>
        <w:tc>
          <w:tcPr>
            <w:tcW w:type="dxa" w:w="1417"/>
          </w:tcPr>
          <w:p>
            <w:r>
              <w:t>DATE</w:t>
            </w:r>
          </w:p>
        </w:tc>
        <w:tc>
          <w:tcPr>
            <w:tcW w:type="dxa" w:w="4819"/>
          </w:tcPr>
          <w:p>
            <w:r>
              <w:t>Data de abertura (sem hora), usada como chave de tempo nas agregacoes</w:t>
            </w:r>
          </w:p>
        </w:tc>
      </w:tr>
      <w:tr>
        <w:tc>
          <w:tcPr>
            <w:tcW w:type="dxa" w:w="2268"/>
          </w:tcPr>
          <w:p>
            <w:r>
              <w:t>abertura_hora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4819"/>
          </w:tcPr>
          <w:p>
            <w:r>
              <w:t>Hora de abertura, de 0 a 23</w:t>
            </w:r>
          </w:p>
        </w:tc>
      </w:tr>
      <w:tr>
        <w:tc>
          <w:tcPr>
            <w:tcW w:type="dxa" w:w="2268"/>
          </w:tcPr>
          <w:p>
            <w:r>
              <w:t>abertura_dia_semana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4819"/>
          </w:tcPr>
          <w:p>
            <w:r>
              <w:t>Dia da semana de abertura, de 0 (segunda) a 6 (domingo)</w:t>
            </w:r>
          </w:p>
        </w:tc>
      </w:tr>
      <w:tr>
        <w:tc>
          <w:tcPr>
            <w:tcW w:type="dxa" w:w="2268"/>
          </w:tcPr>
          <w:p>
            <w:r>
              <w:t>abertura_mes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4819"/>
          </w:tcPr>
          <w:p>
            <w:r>
              <w:t>Mes de abertura, de 1 a 12</w:t>
            </w:r>
          </w:p>
        </w:tc>
      </w:tr>
      <w:tr>
        <w:tc>
          <w:tcPr>
            <w:tcW w:type="dxa" w:w="2268"/>
          </w:tcPr>
          <w:p>
            <w:r>
              <w:t>abertura_ano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4819"/>
          </w:tcPr>
          <w:p>
            <w:r>
              <w:t>Ano de abertura</w:t>
            </w:r>
          </w:p>
        </w:tc>
      </w:tr>
      <w:tr>
        <w:tc>
          <w:tcPr>
            <w:tcW w:type="dxa" w:w="2268"/>
          </w:tcPr>
          <w:p>
            <w:r>
              <w:t>abertura_fim_de_semana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4819"/>
          </w:tcPr>
          <w:p>
            <w:r>
              <w:t>Verdadeiro se a abertura ocorreu no sabado ou domingo</w:t>
            </w:r>
          </w:p>
        </w:tc>
      </w:tr>
      <w:tr>
        <w:tc>
          <w:tcPr>
            <w:tcW w:type="dxa" w:w="2268"/>
          </w:tcPr>
          <w:p>
            <w:r>
              <w:t>abertura_fora_horario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4819"/>
          </w:tcPr>
          <w:p>
            <w:r>
              <w:t>Verdadeiro se a abertura ocorreu antes das 8h ou a partir das 18h</w:t>
            </w:r>
          </w:p>
        </w:tc>
      </w:tr>
      <w:tr>
        <w:tc>
          <w:tcPr>
            <w:tcW w:type="dxa" w:w="2268"/>
          </w:tcPr>
          <w:p>
            <w:r>
              <w:t>aberto_automaticamente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4819"/>
          </w:tcPr>
          <w:p>
            <w:r>
              <w:t>Verdadeiro quando o campo aberto_por e igual a "Monitoramento"</w:t>
            </w:r>
          </w:p>
        </w:tc>
      </w:tr>
      <w:tr>
        <w:tc>
          <w:tcPr>
            <w:tcW w:type="dxa" w:w="2268"/>
          </w:tcPr>
          <w:p>
            <w:r>
              <w:t>tem_incidente_pai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4819"/>
          </w:tcPr>
          <w:p>
            <w:r>
              <w:t>Verdadeiro quando o campo incidente_pai esta preenchido</w:t>
            </w:r>
          </w:p>
        </w:tc>
      </w:tr>
      <w:tr>
        <w:tc>
          <w:tcPr>
            <w:tcW w:type="dxa" w:w="2268"/>
          </w:tcPr>
          <w:p>
            <w:r>
              <w:t>sem_intervencao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4819"/>
          </w:tcPr>
          <w:p>
            <w:r>
              <w:t>Copiado de silver.dim_status.sem_intervencao</w:t>
            </w:r>
          </w:p>
        </w:tc>
      </w:tr>
      <w:tr>
        <w:tc>
          <w:tcPr>
            <w:tcW w:type="dxa" w:w="2268"/>
          </w:tcPr>
          <w:p>
            <w:r>
              <w:t>entrou_kpi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4819"/>
          </w:tcPr>
          <w:p>
            <w:r>
              <w:t>Se o incidente entra no calculo de KPI, convertido de SIM ou NAO</w:t>
            </w:r>
          </w:p>
        </w:tc>
      </w:tr>
      <w:tr>
        <w:tc>
          <w:tcPr>
            <w:tcW w:type="dxa" w:w="2268"/>
          </w:tcPr>
          <w:p>
            <w:r>
              <w:t>kpi_violado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4819"/>
          </w:tcPr>
          <w:p>
            <w:r>
              <w:t>Se o incidente violou o KPI, convertido de SIM ou NAO, pode ser nulo</w:t>
            </w:r>
          </w:p>
        </w:tc>
      </w:tr>
      <w:tr>
        <w:tc>
          <w:tcPr>
            <w:tcW w:type="dxa" w:w="2268"/>
          </w:tcPr>
          <w:p>
            <w:r>
              <w:t>elegivel_kpi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4819"/>
          </w:tcPr>
          <w:p>
            <w:r>
              <w:t>Regra de negocio combinada, ver observacao abaixo</w:t>
            </w:r>
          </w:p>
        </w:tc>
      </w:tr>
    </w:tbl>
    <w:p/>
    <w:p>
      <w:r>
        <w:rPr>
          <w:i/>
          <w:sz w:val="20"/>
        </w:rPr>
        <w:t>Observacao: elegivel_kpi e verdadeiro quando a prioridade e elegivel (codigo 1, 2 ou 3), o status nao e "Sem Intervencao" e o incidente nao possui incidente pai. Essa e a regra usada para decidir quais incidentes entram nas contagens de violacao de OLA no Gold historico e no treino do modelo de risco.</w:t>
      </w:r>
    </w:p>
    <w:p>
      <w:pPr>
        <w:pStyle w:val="Heading1"/>
      </w:pPr>
      <w:r>
        <w:t>4. Schema gold</w:t>
      </w:r>
    </w:p>
    <w:p>
      <w:r>
        <w:rPr>
          <w:b w:val="0"/>
          <w:i w:val="0"/>
        </w:rPr>
        <w:t>O schema gold tem duas frentes. A frente historica e gerada pelos modelos dbt em backend/dbt/models/gold e concentra agregacoes diarias a partir do Silver. A frente preditiva e gerada pelos scripts Python de machine learning em backend/pipeline/train e backend/pipeline/recommend.py, e alimenta diretamente as telas de Previsao, Risco de OLA, Padroes e Recomendacoes do dashboard.</w:t>
      </w:r>
    </w:p>
    <w:p>
      <w:pPr>
        <w:pStyle w:val="Heading2"/>
      </w:pPr>
      <w:r>
        <w:t>4.1 Frente historica (dbt)</w:t>
      </w:r>
    </w:p>
    <w:p>
      <w:r>
        <w:rPr>
          <w:b/>
          <w:i w:val="0"/>
        </w:rPr>
        <w:t>4.1.1 gold.dim_data</w:t>
      </w:r>
    </w:p>
    <w:p>
      <w:r>
        <w:rPr>
          <w:b w:val="0"/>
          <w:i w:val="0"/>
        </w:rPr>
        <w:t>Dimensao de tempo derivada das datas de abertura em silver.fato_incidentes.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data</w:t>
            </w:r>
          </w:p>
        </w:tc>
        <w:tc>
          <w:tcPr>
            <w:tcW w:type="dxa" w:w="1417"/>
          </w:tcPr>
          <w:p>
            <w:r>
              <w:t>DATE</w:t>
            </w:r>
          </w:p>
        </w:tc>
        <w:tc>
          <w:tcPr>
            <w:tcW w:type="dxa" w:w="5102"/>
          </w:tcPr>
          <w:p>
            <w:r>
              <w:t>Data de referencia, unica</w:t>
            </w:r>
          </w:p>
        </w:tc>
      </w:tr>
      <w:tr>
        <w:tc>
          <w:tcPr>
            <w:tcW w:type="dxa" w:w="1984"/>
          </w:tcPr>
          <w:p>
            <w:r>
              <w:t>ano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Ano da data</w:t>
            </w:r>
          </w:p>
        </w:tc>
      </w:tr>
      <w:tr>
        <w:tc>
          <w:tcPr>
            <w:tcW w:type="dxa" w:w="1984"/>
          </w:tcPr>
          <w:p>
            <w:r>
              <w:t>trimestre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Trimestre do ano, de 1 a 4</w:t>
            </w:r>
          </w:p>
        </w:tc>
      </w:tr>
      <w:tr>
        <w:tc>
          <w:tcPr>
            <w:tcW w:type="dxa" w:w="1984"/>
          </w:tcPr>
          <w:p>
            <w:r>
              <w:t>mes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Mes do ano, de 1 a 12</w:t>
            </w:r>
          </w:p>
        </w:tc>
      </w:tr>
      <w:tr>
        <w:tc>
          <w:tcPr>
            <w:tcW w:type="dxa" w:w="1984"/>
          </w:tcPr>
          <w:p>
            <w:r>
              <w:t>mes_label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Nome do mes por extenso, ex: Janeiro</w:t>
            </w:r>
          </w:p>
        </w:tc>
      </w:tr>
      <w:tr>
        <w:tc>
          <w:tcPr>
            <w:tcW w:type="dxa" w:w="1984"/>
          </w:tcPr>
          <w:p>
            <w:r>
              <w:t>semana_ano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Numero da semana no ano</w:t>
            </w:r>
          </w:p>
        </w:tc>
      </w:tr>
      <w:tr>
        <w:tc>
          <w:tcPr>
            <w:tcW w:type="dxa" w:w="1984"/>
          </w:tcPr>
          <w:p>
            <w:r>
              <w:t>dia_mes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Dia do mes</w:t>
            </w:r>
          </w:p>
        </w:tc>
      </w:tr>
      <w:tr>
        <w:tc>
          <w:tcPr>
            <w:tcW w:type="dxa" w:w="1984"/>
          </w:tcPr>
          <w:p>
            <w:r>
              <w:t>dia_semana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Dia da semana, de 0 (segunda) a 6 (domingo)</w:t>
            </w:r>
          </w:p>
        </w:tc>
      </w:tr>
      <w:tr>
        <w:tc>
          <w:tcPr>
            <w:tcW w:type="dxa" w:w="1984"/>
          </w:tcPr>
          <w:p>
            <w:r>
              <w:t>dia_semana_label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Nome do dia da semana por extenso, ex: Segunda</w:t>
            </w:r>
          </w:p>
        </w:tc>
      </w:tr>
      <w:tr>
        <w:tc>
          <w:tcPr>
            <w:tcW w:type="dxa" w:w="1984"/>
          </w:tcPr>
          <w:p>
            <w:r>
              <w:t>fim_de_semana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5102"/>
          </w:tcPr>
          <w:p>
            <w:r>
              <w:t>Verdadeiro para sabado e domingo</w:t>
            </w:r>
          </w:p>
        </w:tc>
      </w:tr>
      <w:tr>
        <w:tc>
          <w:tcPr>
            <w:tcW w:type="dxa" w:w="1984"/>
          </w:tcPr>
          <w:p>
            <w:r>
              <w:t>fora_horario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5102"/>
          </w:tcPr>
          <w:p>
            <w:r>
              <w:t>Reservado para uso futuro, sempre falso nesta versao</w:t>
            </w:r>
          </w:p>
        </w:tc>
      </w:tr>
    </w:tbl>
    <w:p/>
    <w:p>
      <w:r>
        <w:rPr>
          <w:b/>
          <w:i w:val="0"/>
        </w:rPr>
        <w:t>4.1.2 gold.historico_diario</w:t>
      </w:r>
    </w:p>
    <w:p>
      <w:r>
        <w:rPr>
          <w:b w:val="0"/>
          <w:i w:val="0"/>
        </w:rPr>
        <w:t>Totais diarios gerais de incidentes, KPI e violacoes.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data</w:t>
            </w:r>
          </w:p>
        </w:tc>
        <w:tc>
          <w:tcPr>
            <w:tcW w:type="dxa" w:w="1417"/>
          </w:tcPr>
          <w:p>
            <w:r>
              <w:t>DATE</w:t>
            </w:r>
          </w:p>
        </w:tc>
        <w:tc>
          <w:tcPr>
            <w:tcW w:type="dxa" w:w="5102"/>
          </w:tcPr>
          <w:p>
            <w:r>
              <w:t>Data de referencia, unica</w:t>
            </w:r>
          </w:p>
        </w:tc>
      </w:tr>
      <w:tr>
        <w:tc>
          <w:tcPr>
            <w:tcW w:type="dxa" w:w="1984"/>
          </w:tcPr>
          <w:p>
            <w:r>
              <w:t>total_incidentes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Total de incidentes abertos na data</w:t>
            </w:r>
          </w:p>
        </w:tc>
      </w:tr>
      <w:tr>
        <w:tc>
          <w:tcPr>
            <w:tcW w:type="dxa" w:w="1984"/>
          </w:tcPr>
          <w:p>
            <w:r>
              <w:t>total_no_kpi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Total de incidentes elegiveis de KPI (entrou_kpi verdadeiro)</w:t>
            </w:r>
          </w:p>
        </w:tc>
      </w:tr>
      <w:tr>
        <w:tc>
          <w:tcPr>
            <w:tcW w:type="dxa" w:w="1984"/>
          </w:tcPr>
          <w:p>
            <w:r>
              <w:t>total_violacoes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Total de incidentes que violaram o KPI</w:t>
            </w:r>
          </w:p>
        </w:tc>
      </w:tr>
      <w:tr>
        <w:tc>
          <w:tcPr>
            <w:tcW w:type="dxa" w:w="1984"/>
          </w:tcPr>
          <w:p>
            <w:r>
              <w:t>abertos_automaticamente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Total de incidentes abertos pelo monitoramento</w:t>
            </w:r>
          </w:p>
        </w:tc>
      </w:tr>
      <w:tr>
        <w:tc>
          <w:tcPr>
            <w:tcW w:type="dxa" w:w="1984"/>
          </w:tcPr>
          <w:p>
            <w:r>
              <w:t>sem_intervencao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Total de incidentes fechados sem intervencao humana</w:t>
            </w:r>
          </w:p>
        </w:tc>
      </w:tr>
    </w:tbl>
    <w:p/>
    <w:p>
      <w:r>
        <w:rPr>
          <w:b/>
          <w:i w:val="0"/>
        </w:rPr>
        <w:t>4.1.3 gold.historico_hora_diario</w:t>
      </w:r>
    </w:p>
    <w:p>
      <w:r>
        <w:rPr>
          <w:b w:val="0"/>
          <w:i w:val="0"/>
        </w:rPr>
        <w:t>Volume de incidentes por hora do dia, por data de abertura. Usada na tela Historico.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data</w:t>
            </w:r>
          </w:p>
        </w:tc>
        <w:tc>
          <w:tcPr>
            <w:tcW w:type="dxa" w:w="1417"/>
          </w:tcPr>
          <w:p>
            <w:r>
              <w:t>DATE</w:t>
            </w:r>
          </w:p>
        </w:tc>
        <w:tc>
          <w:tcPr>
            <w:tcW w:type="dxa" w:w="5102"/>
          </w:tcPr>
          <w:p>
            <w:r>
              <w:t>Data de referencia</w:t>
            </w:r>
          </w:p>
        </w:tc>
      </w:tr>
      <w:tr>
        <w:tc>
          <w:tcPr>
            <w:tcW w:type="dxa" w:w="1984"/>
          </w:tcPr>
          <w:p>
            <w:r>
              <w:t>hora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Hora do dia, de 0 a 23</w:t>
            </w:r>
          </w:p>
        </w:tc>
      </w:tr>
      <w:tr>
        <w:tc>
          <w:tcPr>
            <w:tcW w:type="dxa" w:w="1984"/>
          </w:tcPr>
          <w:p>
            <w:r>
              <w:t>total_incidentes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Total de incidentes abertos naquela data e hora</w:t>
            </w:r>
          </w:p>
        </w:tc>
      </w:tr>
    </w:tbl>
    <w:p/>
    <w:p>
      <w:r>
        <w:rPr>
          <w:b/>
          <w:i w:val="0"/>
        </w:rPr>
        <w:t>4.1.4 gold.historico_grupo_diario</w:t>
      </w:r>
    </w:p>
    <w:p>
      <w:r>
        <w:rPr>
          <w:b w:val="0"/>
          <w:i w:val="0"/>
        </w:rPr>
        <w:t>Volume diario de incidentes por grupo (equipe).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data</w:t>
            </w:r>
          </w:p>
        </w:tc>
        <w:tc>
          <w:tcPr>
            <w:tcW w:type="dxa" w:w="1417"/>
          </w:tcPr>
          <w:p>
            <w:r>
              <w:t>DATE</w:t>
            </w:r>
          </w:p>
        </w:tc>
        <w:tc>
          <w:tcPr>
            <w:tcW w:type="dxa" w:w="5102"/>
          </w:tcPr>
          <w:p>
            <w:r>
              <w:t>Data de referencia</w:t>
            </w:r>
          </w:p>
        </w:tc>
      </w:tr>
      <w:tr>
        <w:tc>
          <w:tcPr>
            <w:tcW w:type="dxa" w:w="1984"/>
          </w:tcPr>
          <w:p>
            <w:r>
              <w:t>grupo_id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estrangeira para gold.dim_grupo</w:t>
            </w:r>
          </w:p>
        </w:tc>
      </w:tr>
      <w:tr>
        <w:tc>
          <w:tcPr>
            <w:tcW w:type="dxa" w:w="1984"/>
          </w:tcPr>
          <w:p>
            <w:r>
              <w:t>total_incidentes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Total de incidentes da equipe na data</w:t>
            </w:r>
          </w:p>
        </w:tc>
      </w:tr>
      <w:tr>
        <w:tc>
          <w:tcPr>
            <w:tcW w:type="dxa" w:w="1984"/>
          </w:tcPr>
          <w:p>
            <w:r>
              <w:t>total_no_kpi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Total de incidentes elegiveis de KPI da equipe na data</w:t>
            </w:r>
          </w:p>
        </w:tc>
      </w:tr>
      <w:tr>
        <w:tc>
          <w:tcPr>
            <w:tcW w:type="dxa" w:w="1984"/>
          </w:tcPr>
          <w:p>
            <w:r>
              <w:t>total_violacoes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Total de violacoes de KPI da equipe na data</w:t>
            </w:r>
          </w:p>
        </w:tc>
      </w:tr>
      <w:tr>
        <w:tc>
          <w:tcPr>
            <w:tcW w:type="dxa" w:w="1984"/>
          </w:tcPr>
          <w:p>
            <w:r>
              <w:t>sem_intervencao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Total de incidentes sem intervencao da equipe na data</w:t>
            </w:r>
          </w:p>
        </w:tc>
      </w:tr>
    </w:tbl>
    <w:p/>
    <w:p>
      <w:r>
        <w:rPr>
          <w:i/>
          <w:sz w:val="20"/>
        </w:rPr>
        <w:t>Observacao: gold.dim_grupo e silver.dim_grupo sao tabelas separadas, com identificadores proprios. O modelo dbt faz o cruzamento pelo nome da equipe para encontrar o grupo_id correto do Gold.</w:t>
      </w:r>
    </w:p>
    <w:p>
      <w:r>
        <w:rPr>
          <w:b/>
          <w:i w:val="0"/>
        </w:rPr>
        <w:t>4.1.5 gold.historico_violacoes_diario</w:t>
      </w:r>
    </w:p>
    <w:p>
      <w:r>
        <w:rPr>
          <w:b w:val="0"/>
          <w:i w:val="0"/>
        </w:rPr>
        <w:t>Violacoes de KPI diarias por prioridade, considerando apenas incidentes elegiveis (entrou_kpi verdadeiro).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data</w:t>
            </w:r>
          </w:p>
        </w:tc>
        <w:tc>
          <w:tcPr>
            <w:tcW w:type="dxa" w:w="1417"/>
          </w:tcPr>
          <w:p>
            <w:r>
              <w:t>DATE</w:t>
            </w:r>
          </w:p>
        </w:tc>
        <w:tc>
          <w:tcPr>
            <w:tcW w:type="dxa" w:w="5102"/>
          </w:tcPr>
          <w:p>
            <w:r>
              <w:t>Data de referencia</w:t>
            </w:r>
          </w:p>
        </w:tc>
      </w:tr>
      <w:tr>
        <w:tc>
          <w:tcPr>
            <w:tcW w:type="dxa" w:w="1984"/>
          </w:tcPr>
          <w:p>
            <w:r>
              <w:t>prioridade_id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estrangeira para gold.dim_prioridade</w:t>
            </w:r>
          </w:p>
        </w:tc>
      </w:tr>
      <w:tr>
        <w:tc>
          <w:tcPr>
            <w:tcW w:type="dxa" w:w="1984"/>
          </w:tcPr>
          <w:p>
            <w:r>
              <w:t>total_violacoes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Total de violacoes de KPI naquela data e prioridade</w:t>
            </w:r>
          </w:p>
        </w:tc>
      </w:tr>
      <w:tr>
        <w:tc>
          <w:tcPr>
            <w:tcW w:type="dxa" w:w="1984"/>
          </w:tcPr>
          <w:p>
            <w:r>
              <w:t>total_no_kpi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Total de incidentes elegiveis de KPI naquela data e prioridade</w:t>
            </w:r>
          </w:p>
        </w:tc>
      </w:tr>
    </w:tbl>
    <w:p/>
    <w:p>
      <w:pPr>
        <w:pStyle w:val="Heading2"/>
      </w:pPr>
      <w:r>
        <w:t>4.2 Frente preditiva (scripts Python)</w:t>
      </w:r>
    </w:p>
    <w:p>
      <w:r>
        <w:rPr>
          <w:b w:val="0"/>
          <w:i w:val="0"/>
        </w:rPr>
        <w:t>As dimensoes gold.dim_prioridade e gold.dim_grupo sao proprias do Gold, independentes das dimensoes do Silver, e sao usadas como chave estrangeira pelas tabelas preditivas abaixo.</w:t>
      </w:r>
    </w:p>
    <w:p>
      <w:r>
        <w:rPr>
          <w:b/>
          <w:i w:val="0"/>
        </w:rPr>
        <w:t>4.2.1 gold.dim_prioridade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codigo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Codigo da prioridade, de 1 a 5, unico</w:t>
            </w:r>
          </w:p>
        </w:tc>
      </w:tr>
      <w:tr>
        <w:tc>
          <w:tcPr>
            <w:tcW w:type="dxa" w:w="1984"/>
          </w:tcPr>
          <w:p>
            <w:r>
              <w:t>label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Nome da prioridade</w:t>
            </w:r>
          </w:p>
        </w:tc>
      </w:tr>
      <w:tr>
        <w:tc>
          <w:tcPr>
            <w:tcW w:type="dxa" w:w="1984"/>
          </w:tcPr>
          <w:p>
            <w:r>
              <w:t>prazo_ola_horas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Prazo de resolucao em horas</w:t>
            </w:r>
          </w:p>
        </w:tc>
      </w:tr>
      <w:tr>
        <w:tc>
          <w:tcPr>
            <w:tcW w:type="dxa" w:w="1984"/>
          </w:tcPr>
          <w:p>
            <w:r>
              <w:t>elegivel_kpi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5102"/>
          </w:tcPr>
          <w:p>
            <w:r>
              <w:t>Se a prioridade entra no calculo de KPI</w:t>
            </w:r>
          </w:p>
        </w:tc>
      </w:tr>
    </w:tbl>
    <w:p/>
    <w:p>
      <w:r>
        <w:rPr>
          <w:b/>
          <w:i w:val="0"/>
        </w:rPr>
        <w:t>4.2.2 gold.dim_grupo</w:t>
      </w:r>
    </w:p>
    <w:p>
      <w:r>
        <w:rPr>
          <w:b w:val="0"/>
          <w:i w:val="0"/>
        </w:rPr>
        <w:t>Populada tanto por um pre-hook do dbt (a partir de silver.dim_grupo) quanto pelos scripts random_forest.py, kmeans.py e recommend.py.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nome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Nome da equipe, unico</w:t>
            </w:r>
          </w:p>
        </w:tc>
      </w:tr>
    </w:tbl>
    <w:p/>
    <w:p>
      <w:r>
        <w:rPr>
          <w:b/>
          <w:i w:val="0"/>
        </w:rPr>
        <w:t>4.2.3 gold.previsao_volume</w:t>
      </w:r>
    </w:p>
    <w:p>
      <w:r>
        <w:rPr>
          <w:b w:val="0"/>
          <w:i w:val="0"/>
        </w:rPr>
        <w:t>Saida do modelo NeuralProphet: previsao de volume de incidentes para D+1 e D+7.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data_referencia</w:t>
            </w:r>
          </w:p>
        </w:tc>
        <w:tc>
          <w:tcPr>
            <w:tcW w:type="dxa" w:w="1417"/>
          </w:tcPr>
          <w:p>
            <w:r>
              <w:t>DATE</w:t>
            </w:r>
          </w:p>
        </w:tc>
        <w:tc>
          <w:tcPr>
            <w:tcW w:type="dxa" w:w="5102"/>
          </w:tcPr>
          <w:p>
            <w:r>
              <w:t>Dia para o qual a previsao foi feita</w:t>
            </w:r>
          </w:p>
        </w:tc>
      </w:tr>
      <w:tr>
        <w:tc>
          <w:tcPr>
            <w:tcW w:type="dxa" w:w="1984"/>
          </w:tcPr>
          <w:p>
            <w:r>
              <w:t>horizonte_dias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Horizonte da previsao: 1 ou 7 dias</w:t>
            </w:r>
          </w:p>
        </w:tc>
      </w:tr>
      <w:tr>
        <w:tc>
          <w:tcPr>
            <w:tcW w:type="dxa" w:w="1984"/>
          </w:tcPr>
          <w:p>
            <w:r>
              <w:t>total_previsto</w:t>
            </w:r>
          </w:p>
        </w:tc>
        <w:tc>
          <w:tcPr>
            <w:tcW w:type="dxa" w:w="1417"/>
          </w:tcPr>
          <w:p>
            <w:r>
              <w:t>NUMERIC(10,2)</w:t>
            </w:r>
          </w:p>
        </w:tc>
        <w:tc>
          <w:tcPr>
            <w:tcW w:type="dxa" w:w="5102"/>
          </w:tcPr>
          <w:p>
            <w:r>
              <w:t>Volume previsto de incidentes (equivalente ao yhat do Prophet)</w:t>
            </w:r>
          </w:p>
        </w:tc>
      </w:tr>
      <w:tr>
        <w:tc>
          <w:tcPr>
            <w:tcW w:type="dxa" w:w="1984"/>
          </w:tcPr>
          <w:p>
            <w:r>
              <w:t>limite_inferior</w:t>
            </w:r>
          </w:p>
        </w:tc>
        <w:tc>
          <w:tcPr>
            <w:tcW w:type="dxa" w:w="1417"/>
          </w:tcPr>
          <w:p>
            <w:r>
              <w:t>NUMERIC(10,2)</w:t>
            </w:r>
          </w:p>
        </w:tc>
        <w:tc>
          <w:tcPr>
            <w:tcW w:type="dxa" w:w="5102"/>
          </w:tcPr>
          <w:p>
            <w:r>
              <w:t>Limite inferior do intervalo de confianca</w:t>
            </w:r>
          </w:p>
        </w:tc>
      </w:tr>
      <w:tr>
        <w:tc>
          <w:tcPr>
            <w:tcW w:type="dxa" w:w="1984"/>
          </w:tcPr>
          <w:p>
            <w:r>
              <w:t>limite_superior</w:t>
            </w:r>
          </w:p>
        </w:tc>
        <w:tc>
          <w:tcPr>
            <w:tcW w:type="dxa" w:w="1417"/>
          </w:tcPr>
          <w:p>
            <w:r>
              <w:t>NUMERIC(10,2)</w:t>
            </w:r>
          </w:p>
        </w:tc>
        <w:tc>
          <w:tcPr>
            <w:tcW w:type="dxa" w:w="5102"/>
          </w:tcPr>
          <w:p>
            <w:r>
              <w:t>Limite superior do intervalo de confianca</w:t>
            </w:r>
          </w:p>
        </w:tc>
      </w:tr>
      <w:tr>
        <w:tc>
          <w:tcPr>
            <w:tcW w:type="dxa" w:w="1984"/>
          </w:tcPr>
          <w:p>
            <w:r>
              <w:t>gerado_em</w:t>
            </w:r>
          </w:p>
        </w:tc>
        <w:tc>
          <w:tcPr>
            <w:tcW w:type="dxa" w:w="1417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Data e hora em que a previsao foi gerada</w:t>
            </w:r>
          </w:p>
        </w:tc>
      </w:tr>
    </w:tbl>
    <w:p/>
    <w:p>
      <w:r>
        <w:rPr>
          <w:i/>
          <w:sz w:val="20"/>
        </w:rPr>
        <w:t>Observacao: a combinacao de data_referencia e horizonte_dias e unica na tabela.</w:t>
      </w:r>
    </w:p>
    <w:p>
      <w:r>
        <w:rPr>
          <w:b/>
          <w:i w:val="0"/>
        </w:rPr>
        <w:t>4.2.4 gold.risco_ola_incidente</w:t>
      </w:r>
    </w:p>
    <w:p>
      <w:r>
        <w:rPr>
          <w:b w:val="0"/>
          <w:i w:val="0"/>
        </w:rPr>
        <w:t>Saida do modelo Random Forest: probabilidade de violacao de OLA por incidente.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numero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Numero do incidente, unico</w:t>
            </w:r>
          </w:p>
        </w:tc>
      </w:tr>
      <w:tr>
        <w:tc>
          <w:tcPr>
            <w:tcW w:type="dxa" w:w="1984"/>
          </w:tcPr>
          <w:p>
            <w:r>
              <w:t>prioridade_id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estrangeira para gold.dim_prioridade</w:t>
            </w:r>
          </w:p>
        </w:tc>
      </w:tr>
      <w:tr>
        <w:tc>
          <w:tcPr>
            <w:tcW w:type="dxa" w:w="1984"/>
          </w:tcPr>
          <w:p>
            <w:r>
              <w:t>grupo_id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estrangeira para gold.dim_grupo</w:t>
            </w:r>
          </w:p>
        </w:tc>
      </w:tr>
      <w:tr>
        <w:tc>
          <w:tcPr>
            <w:tcW w:type="dxa" w:w="1984"/>
          </w:tcPr>
          <w:p>
            <w:r>
              <w:t>probabilidade_violacao</w:t>
            </w:r>
          </w:p>
        </w:tc>
        <w:tc>
          <w:tcPr>
            <w:tcW w:type="dxa" w:w="1417"/>
          </w:tcPr>
          <w:p>
            <w:r>
              <w:t>NUMERIC(5,4)</w:t>
            </w:r>
          </w:p>
        </w:tc>
        <w:tc>
          <w:tcPr>
            <w:tcW w:type="dxa" w:w="5102"/>
          </w:tcPr>
          <w:p>
            <w:r>
              <w:t>Probabilidade prevista de violacao, de 0.0000 a 1.0000</w:t>
            </w:r>
          </w:p>
        </w:tc>
      </w:tr>
      <w:tr>
        <w:tc>
          <w:tcPr>
            <w:tcW w:type="dxa" w:w="1984"/>
          </w:tcPr>
          <w:p>
            <w:r>
              <w:t>classe_risco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Classificacao do risco: Baixo, Medio ou Alto</w:t>
            </w:r>
          </w:p>
        </w:tc>
      </w:tr>
      <w:tr>
        <w:tc>
          <w:tcPr>
            <w:tcW w:type="dxa" w:w="1984"/>
          </w:tcPr>
          <w:p>
            <w:r>
              <w:t>abertura_data</w:t>
            </w:r>
          </w:p>
        </w:tc>
        <w:tc>
          <w:tcPr>
            <w:tcW w:type="dxa" w:w="1417"/>
          </w:tcPr>
          <w:p>
            <w:r>
              <w:t>DATE</w:t>
            </w:r>
          </w:p>
        </w:tc>
        <w:tc>
          <w:tcPr>
            <w:tcW w:type="dxa" w:w="5102"/>
          </w:tcPr>
          <w:p>
            <w:r>
              <w:t>Data de abertura do incidente</w:t>
            </w:r>
          </w:p>
        </w:tc>
      </w:tr>
      <w:tr>
        <w:tc>
          <w:tcPr>
            <w:tcW w:type="dxa" w:w="1984"/>
          </w:tcPr>
          <w:p>
            <w:r>
              <w:t>gerado_em</w:t>
            </w:r>
          </w:p>
        </w:tc>
        <w:tc>
          <w:tcPr>
            <w:tcW w:type="dxa" w:w="1417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Data e hora em que a classificacao foi gerada</w:t>
            </w:r>
          </w:p>
        </w:tc>
      </w:tr>
    </w:tbl>
    <w:p/>
    <w:p>
      <w:r>
        <w:rPr>
          <w:i/>
          <w:sz w:val="20"/>
        </w:rPr>
        <w:t>Observacao: a classe de risco segue limiares fixos definidos em random_forest.py: Baixo para probabilidade menor que 0.3, Medio de 0.3 ate 0.6, e Alto a partir de 0.6.</w:t>
      </w:r>
    </w:p>
    <w:p>
      <w:r>
        <w:rPr>
          <w:b/>
          <w:i w:val="0"/>
        </w:rPr>
        <w:t>4.2.5 gold.risco_ola_kpi</w:t>
      </w:r>
    </w:p>
    <w:p>
      <w:r>
        <w:rPr>
          <w:b w:val="0"/>
          <w:i w:val="0"/>
        </w:rPr>
        <w:t>KPIs de OLA calculados por ano e prioridade: violacoes acumuladas e projecao de atingimento de meta.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ano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Ano de referencia</w:t>
            </w:r>
          </w:p>
        </w:tc>
      </w:tr>
      <w:tr>
        <w:tc>
          <w:tcPr>
            <w:tcW w:type="dxa" w:w="1984"/>
          </w:tcPr>
          <w:p>
            <w:r>
              <w:t>prioridade_id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estrangeira para gold.dim_prioridade</w:t>
            </w:r>
          </w:p>
        </w:tc>
      </w:tr>
      <w:tr>
        <w:tc>
          <w:tcPr>
            <w:tcW w:type="dxa" w:w="1984"/>
          </w:tcPr>
          <w:p>
            <w:r>
              <w:t>violacoes_acumuladas</w:t>
            </w:r>
          </w:p>
        </w:tc>
        <w:tc>
          <w:tcPr>
            <w:tcW w:type="dxa" w:w="1417"/>
          </w:tcPr>
          <w:p>
            <w:r>
              <w:t>INTEGER</w:t>
            </w:r>
          </w:p>
        </w:tc>
        <w:tc>
          <w:tcPr>
            <w:tcW w:type="dxa" w:w="5102"/>
          </w:tcPr>
          <w:p>
            <w:r>
              <w:t>Total de violacoes ja ocorridas no ano ate o momento</w:t>
            </w:r>
          </w:p>
        </w:tc>
      </w:tr>
      <w:tr>
        <w:tc>
          <w:tcPr>
            <w:tcW w:type="dxa" w:w="1984"/>
          </w:tcPr>
          <w:p>
            <w:r>
              <w:t>total_no_kpi</w:t>
            </w:r>
          </w:p>
        </w:tc>
        <w:tc>
          <w:tcPr>
            <w:tcW w:type="dxa" w:w="1417"/>
          </w:tcPr>
          <w:p>
            <w:r>
              <w:t>INTEGER</w:t>
            </w:r>
          </w:p>
        </w:tc>
        <w:tc>
          <w:tcPr>
            <w:tcW w:type="dxa" w:w="5102"/>
          </w:tcPr>
          <w:p>
            <w:r>
              <w:t>Total de incidentes elegiveis de KPI no ano</w:t>
            </w:r>
          </w:p>
        </w:tc>
      </w:tr>
      <w:tr>
        <w:tc>
          <w:tcPr>
            <w:tcW w:type="dxa" w:w="1984"/>
          </w:tcPr>
          <w:p>
            <w:r>
              <w:t>pct_atingimento_meta</w:t>
            </w:r>
          </w:p>
        </w:tc>
        <w:tc>
          <w:tcPr>
            <w:tcW w:type="dxa" w:w="1417"/>
          </w:tcPr>
          <w:p>
            <w:r>
              <w:t>NUMERIC(5,2)</w:t>
            </w:r>
          </w:p>
        </w:tc>
        <w:tc>
          <w:tcPr>
            <w:tcW w:type="dxa" w:w="5102"/>
          </w:tcPr>
          <w:p>
            <w:r>
              <w:t>Percentual de atingimento da meta, ex: 75.00, 100.00, 150.00</w:t>
            </w:r>
          </w:p>
        </w:tc>
      </w:tr>
      <w:tr>
        <w:tc>
          <w:tcPr>
            <w:tcW w:type="dxa" w:w="1984"/>
          </w:tcPr>
          <w:p>
            <w:r>
              <w:t>faixa_meta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Faixa de violacoes correspondente ao percentual, ex: "40-45 = 75%"</w:t>
            </w:r>
          </w:p>
        </w:tc>
      </w:tr>
      <w:tr>
        <w:tc>
          <w:tcPr>
            <w:tcW w:type="dxa" w:w="1984"/>
          </w:tcPr>
          <w:p>
            <w:r>
              <w:t>violacoes_projetadas_ano</w:t>
            </w:r>
          </w:p>
        </w:tc>
        <w:tc>
          <w:tcPr>
            <w:tcW w:type="dxa" w:w="1417"/>
          </w:tcPr>
          <w:p>
            <w:r>
              <w:t>INTEGER</w:t>
            </w:r>
          </w:p>
        </w:tc>
        <w:tc>
          <w:tcPr>
            <w:tcW w:type="dxa" w:w="5102"/>
          </w:tcPr>
          <w:p>
            <w:r>
              <w:t>Extrapolacao linear do ritmo atual de violacoes ate o fim do ano</w:t>
            </w:r>
          </w:p>
        </w:tc>
      </w:tr>
      <w:tr>
        <w:tc>
          <w:tcPr>
            <w:tcW w:type="dxa" w:w="1984"/>
          </w:tcPr>
          <w:p>
            <w:r>
              <w:t>pct_projetado_meta</w:t>
            </w:r>
          </w:p>
        </w:tc>
        <w:tc>
          <w:tcPr>
            <w:tcW w:type="dxa" w:w="1417"/>
          </w:tcPr>
          <w:p>
            <w:r>
              <w:t>NUMERIC(5,2)</w:t>
            </w:r>
          </w:p>
        </w:tc>
        <w:tc>
          <w:tcPr>
            <w:tcW w:type="dxa" w:w="5102"/>
          </w:tcPr>
          <w:p>
            <w:r>
              <w:t>Percentual de atingimento projetado para o fim do ano</w:t>
            </w:r>
          </w:p>
        </w:tc>
      </w:tr>
      <w:tr>
        <w:tc>
          <w:tcPr>
            <w:tcW w:type="dxa" w:w="1984"/>
          </w:tcPr>
          <w:p>
            <w:r>
              <w:t>gerado_em</w:t>
            </w:r>
          </w:p>
        </w:tc>
        <w:tc>
          <w:tcPr>
            <w:tcW w:type="dxa" w:w="1417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Data e hora em que o calculo foi gerado</w:t>
            </w:r>
          </w:p>
        </w:tc>
      </w:tr>
    </w:tbl>
    <w:p/>
    <w:p>
      <w:r>
        <w:rPr>
          <w:i/>
          <w:sz w:val="20"/>
        </w:rPr>
        <w:t>Observacao: percentuais acima de 100% indicam superacao da meta, e nao violacao dela: o calculo usa faixas de excelencia onde menos violacoes geram percentual maior. A combinacao de ano e prioridade_id e unica na tabela.</w:t>
      </w:r>
    </w:p>
    <w:p>
      <w:r>
        <w:rPr>
          <w:b/>
          <w:i w:val="0"/>
        </w:rPr>
        <w:t>4.2.6 gold.modelo_feature_importance</w:t>
      </w:r>
    </w:p>
    <w:p>
      <w:r>
        <w:rPr>
          <w:b w:val="0"/>
          <w:i w:val="0"/>
        </w:rPr>
        <w:t>Explicabilidade do modelo Random Forest: importancia de cada variavel na previsao de risco de OLA.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feature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Nome legivel da variavel, ex: "Duracao (s)", "Hora de abertura"</w:t>
            </w:r>
          </w:p>
        </w:tc>
      </w:tr>
      <w:tr>
        <w:tc>
          <w:tcPr>
            <w:tcW w:type="dxa" w:w="1984"/>
          </w:tcPr>
          <w:p>
            <w:r>
              <w:t>importancia</w:t>
            </w:r>
          </w:p>
        </w:tc>
        <w:tc>
          <w:tcPr>
            <w:tcW w:type="dxa" w:w="1417"/>
          </w:tcPr>
          <w:p>
            <w:r>
              <w:t>NUMERIC(6,4)</w:t>
            </w:r>
          </w:p>
        </w:tc>
        <w:tc>
          <w:tcPr>
            <w:tcW w:type="dxa" w:w="5102"/>
          </w:tcPr>
          <w:p>
            <w:r>
              <w:t>Peso da variavel no modelo, de 0.0000 a 1.0000</w:t>
            </w:r>
          </w:p>
        </w:tc>
      </w:tr>
      <w:tr>
        <w:tc>
          <w:tcPr>
            <w:tcW w:type="dxa" w:w="1984"/>
          </w:tcPr>
          <w:p>
            <w:r>
              <w:t>ranking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Posicao no ranking de importancia, sendo 1 a mais importante</w:t>
            </w:r>
          </w:p>
        </w:tc>
      </w:tr>
      <w:tr>
        <w:tc>
          <w:tcPr>
            <w:tcW w:type="dxa" w:w="1984"/>
          </w:tcPr>
          <w:p>
            <w:r>
              <w:t>gerado_em</w:t>
            </w:r>
          </w:p>
        </w:tc>
        <w:tc>
          <w:tcPr>
            <w:tcW w:type="dxa" w:w="1417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Data e hora em que o ranking foi gerado</w:t>
            </w:r>
          </w:p>
        </w:tc>
      </w:tr>
    </w:tbl>
    <w:p/>
    <w:p>
      <w:r>
        <w:rPr>
          <w:b/>
          <w:i w:val="0"/>
        </w:rPr>
        <w:t>4.2.7 gold.cluster_perfil</w:t>
      </w:r>
    </w:p>
    <w:p>
      <w:r>
        <w:rPr>
          <w:b w:val="0"/>
          <w:i w:val="0"/>
        </w:rPr>
        <w:t>Saida do modelo K-Means: perfil de cada um dos 8 clusters de comportamento identificados.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cluster_id</w:t>
            </w:r>
          </w:p>
        </w:tc>
        <w:tc>
          <w:tcPr>
            <w:tcW w:type="dxa" w:w="1417"/>
          </w:tcPr>
          <w:p>
            <w:r>
              <w:t>INTEGER</w:t>
            </w:r>
          </w:p>
        </w:tc>
        <w:tc>
          <w:tcPr>
            <w:tcW w:type="dxa" w:w="5102"/>
          </w:tcPr>
          <w:p>
            <w:r>
              <w:t>Identificador do cluster (0 a 7), unico</w:t>
            </w:r>
          </w:p>
        </w:tc>
      </w:tr>
      <w:tr>
        <w:tc>
          <w:tcPr>
            <w:tcW w:type="dxa" w:w="1984"/>
          </w:tcPr>
          <w:p>
            <w:r>
              <w:t>descricao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Resumo textual do cluster, ex: "Pico Qua 9h, Team14, P3"</w:t>
            </w:r>
          </w:p>
        </w:tc>
      </w:tr>
      <w:tr>
        <w:tc>
          <w:tcPr>
            <w:tcW w:type="dxa" w:w="1984"/>
          </w:tcPr>
          <w:p>
            <w:r>
              <w:t>grupo_id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estrangeira para gold.dim_grupo, equipe predominante do cluster</w:t>
            </w:r>
          </w:p>
        </w:tc>
      </w:tr>
      <w:tr>
        <w:tc>
          <w:tcPr>
            <w:tcW w:type="dxa" w:w="1984"/>
          </w:tcPr>
          <w:p>
            <w:r>
              <w:t>prioridade_id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estrangeira para gold.dim_prioridade, prioridade predominante do cluster</w:t>
            </w:r>
          </w:p>
        </w:tc>
      </w:tr>
      <w:tr>
        <w:tc>
          <w:tcPr>
            <w:tcW w:type="dxa" w:w="1984"/>
          </w:tcPr>
          <w:p>
            <w:r>
              <w:t>hora_predominante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Hora do dia mais frequente no cluster</w:t>
            </w:r>
          </w:p>
        </w:tc>
      </w:tr>
      <w:tr>
        <w:tc>
          <w:tcPr>
            <w:tcW w:type="dxa" w:w="1984"/>
          </w:tcPr>
          <w:p>
            <w:r>
              <w:t>dia_semana_predominante</w:t>
            </w:r>
          </w:p>
        </w:tc>
        <w:tc>
          <w:tcPr>
            <w:tcW w:type="dxa" w:w="1417"/>
          </w:tcPr>
          <w:p>
            <w:r>
              <w:t>SMALLINT</w:t>
            </w:r>
          </w:p>
        </w:tc>
        <w:tc>
          <w:tcPr>
            <w:tcW w:type="dxa" w:w="5102"/>
          </w:tcPr>
          <w:p>
            <w:r>
              <w:t>Dia da semana mais frequente no cluster</w:t>
            </w:r>
          </w:p>
        </w:tc>
      </w:tr>
      <w:tr>
        <w:tc>
          <w:tcPr>
            <w:tcW w:type="dxa" w:w="1984"/>
          </w:tcPr>
          <w:p>
            <w:r>
              <w:t>total_incidentes</w:t>
            </w:r>
          </w:p>
        </w:tc>
        <w:tc>
          <w:tcPr>
            <w:tcW w:type="dxa" w:w="1417"/>
          </w:tcPr>
          <w:p>
            <w:r>
              <w:t>INTEGER</w:t>
            </w:r>
          </w:p>
        </w:tc>
        <w:tc>
          <w:tcPr>
            <w:tcW w:type="dxa" w:w="5102"/>
          </w:tcPr>
          <w:p>
            <w:r>
              <w:t>Total de incidentes agrupados no cluster</w:t>
            </w:r>
          </w:p>
        </w:tc>
      </w:tr>
      <w:tr>
        <w:tc>
          <w:tcPr>
            <w:tcW w:type="dxa" w:w="1984"/>
          </w:tcPr>
          <w:p>
            <w:r>
              <w:t>pct_violacao_ola</w:t>
            </w:r>
          </w:p>
        </w:tc>
        <w:tc>
          <w:tcPr>
            <w:tcW w:type="dxa" w:w="1417"/>
          </w:tcPr>
          <w:p>
            <w:r>
              <w:t>NUMERIC(5,2)</w:t>
            </w:r>
          </w:p>
        </w:tc>
        <w:tc>
          <w:tcPr>
            <w:tcW w:type="dxa" w:w="5102"/>
          </w:tcPr>
          <w:p>
            <w:r>
              <w:t>Percentual de violacoes de OLA dentro do cluster</w:t>
            </w:r>
          </w:p>
        </w:tc>
      </w:tr>
      <w:tr>
        <w:tc>
          <w:tcPr>
            <w:tcW w:type="dxa" w:w="1984"/>
          </w:tcPr>
          <w:p>
            <w:r>
              <w:t>gerado_em</w:t>
            </w:r>
          </w:p>
        </w:tc>
        <w:tc>
          <w:tcPr>
            <w:tcW w:type="dxa" w:w="1417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Data e hora em que o cluster foi gerado</w:t>
            </w:r>
          </w:p>
        </w:tc>
      </w:tr>
    </w:tbl>
    <w:p/>
    <w:p>
      <w:r>
        <w:rPr>
          <w:b/>
          <w:i w:val="0"/>
        </w:rPr>
        <w:t>4.2.8 gold.cluster_incidente</w:t>
      </w:r>
    </w:p>
    <w:p>
      <w:r>
        <w:rPr>
          <w:b w:val="0"/>
          <w:i w:val="0"/>
        </w:rPr>
        <w:t>Associacao entre cada incidente e o cluster ao qual ele pertence.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numero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Numero do incidente, unico</w:t>
            </w:r>
          </w:p>
        </w:tc>
      </w:tr>
      <w:tr>
        <w:tc>
          <w:tcPr>
            <w:tcW w:type="dxa" w:w="1984"/>
          </w:tcPr>
          <w:p>
            <w:r>
              <w:t>cluster_id</w:t>
            </w:r>
          </w:p>
        </w:tc>
        <w:tc>
          <w:tcPr>
            <w:tcW w:type="dxa" w:w="1417"/>
          </w:tcPr>
          <w:p>
            <w:r>
              <w:t>INTEGER</w:t>
            </w:r>
          </w:p>
        </w:tc>
        <w:tc>
          <w:tcPr>
            <w:tcW w:type="dxa" w:w="5102"/>
          </w:tcPr>
          <w:p>
            <w:r>
              <w:t>Chave estrangeira para gold.cluster_perfil</w:t>
            </w:r>
          </w:p>
        </w:tc>
      </w:tr>
      <w:tr>
        <w:tc>
          <w:tcPr>
            <w:tcW w:type="dxa" w:w="1984"/>
          </w:tcPr>
          <w:p>
            <w:r>
              <w:t>gerado_em</w:t>
            </w:r>
          </w:p>
        </w:tc>
        <w:tc>
          <w:tcPr>
            <w:tcW w:type="dxa" w:w="1417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Data e hora em que a associacao foi gerada</w:t>
            </w:r>
          </w:p>
        </w:tc>
      </w:tr>
    </w:tbl>
    <w:p/>
    <w:p>
      <w:r>
        <w:rPr>
          <w:b/>
          <w:i w:val="0"/>
        </w:rPr>
        <w:t>4.2.9 gold.recomendacao</w:t>
      </w:r>
    </w:p>
    <w:p>
      <w:r>
        <w:rPr>
          <w:b w:val="0"/>
          <w:i w:val="0"/>
        </w:rPr>
        <w:t>Sugestoes praticas geradas por regras de negocio a partir dos dados historicos e das saidas dos modelos.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tipo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Tipo da recomendacao: equipe, janela_critica ou produto_recorrente</w:t>
            </w:r>
          </w:p>
        </w:tc>
      </w:tr>
      <w:tr>
        <w:tc>
          <w:tcPr>
            <w:tcW w:type="dxa" w:w="1984"/>
          </w:tcPr>
          <w:p>
            <w:r>
              <w:t>prioridade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Prioridade relacionada, ex: Alta ou Media, ou nula se for uma recomendacao geral</w:t>
            </w:r>
          </w:p>
        </w:tc>
      </w:tr>
      <w:tr>
        <w:tc>
          <w:tcPr>
            <w:tcW w:type="dxa" w:w="1984"/>
          </w:tcPr>
          <w:p>
            <w:r>
              <w:t>grupo_id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estrangeira para gold.dim_grupo, quando a recomendacao e sobre uma equipe</w:t>
            </w:r>
          </w:p>
        </w:tc>
      </w:tr>
      <w:tr>
        <w:tc>
          <w:tcPr>
            <w:tcW w:type="dxa" w:w="1984"/>
          </w:tcPr>
          <w:p>
            <w:r>
              <w:t>titulo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Titulo curto da recomendacao</w:t>
            </w:r>
          </w:p>
        </w:tc>
      </w:tr>
      <w:tr>
        <w:tc>
          <w:tcPr>
            <w:tcW w:type="dxa" w:w="1984"/>
          </w:tcPr>
          <w:p>
            <w:r>
              <w:t>descricao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Justificativa da recomendacao, com os numeros que a embasam</w:t>
            </w:r>
          </w:p>
        </w:tc>
      </w:tr>
      <w:tr>
        <w:tc>
          <w:tcPr>
            <w:tcW w:type="dxa" w:w="1984"/>
          </w:tcPr>
          <w:p>
            <w:r>
              <w:t>gerado_em</w:t>
            </w:r>
          </w:p>
        </w:tc>
        <w:tc>
          <w:tcPr>
            <w:tcW w:type="dxa" w:w="1417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Data e hora em que a recomendacao foi gerada</w:t>
            </w:r>
          </w:p>
        </w:tc>
      </w:tr>
    </w:tbl>
    <w:p/>
    <w:p>
      <w:pPr>
        <w:pStyle w:val="Heading1"/>
      </w:pPr>
      <w:r>
        <w:t>5. Schema public (autenticacao e gestao)</w:t>
      </w:r>
    </w:p>
    <w:p>
      <w:r>
        <w:rPr>
          <w:b w:val="0"/>
          <w:i w:val="0"/>
        </w:rPr>
        <w:t>O schema public guarda os dados de autenticacao e controle de acesso ao dashboard, sem relacao com os dados analiticos de incidentes. E criado e mantido pelo script backend/sql/sql_auth.sql, executado automaticamente a cada inicializacao do backend.</w:t>
      </w:r>
    </w:p>
    <w:p>
      <w:r>
        <w:rPr>
          <w:b/>
          <w:i w:val="0"/>
        </w:rPr>
        <w:t>5.1 public.cargos</w:t>
      </w:r>
    </w:p>
    <w:p>
      <w:r>
        <w:rPr>
          <w:b w:val="0"/>
          <w:i w:val="0"/>
        </w:rPr>
        <w:t>Cargos disponiveis para os usuarios do sistema, cadastrados pela area de Gestao.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INTEGER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nome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Nome do cargo, unico, ex: Administrador, Analista, Suporte</w:t>
            </w:r>
          </w:p>
        </w:tc>
      </w:tr>
      <w:tr>
        <w:tc>
          <w:tcPr>
            <w:tcW w:type="dxa" w:w="1984"/>
          </w:tcPr>
          <w:p>
            <w:r>
              <w:t>ativo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5102"/>
          </w:tcPr>
          <w:p>
            <w:r>
              <w:t>Se o cargo esta ativo e disponivel para uso</w:t>
            </w:r>
          </w:p>
        </w:tc>
      </w:tr>
      <w:tr>
        <w:tc>
          <w:tcPr>
            <w:tcW w:type="dxa" w:w="1984"/>
          </w:tcPr>
          <w:p>
            <w:r>
              <w:t>criado_em</w:t>
            </w:r>
          </w:p>
        </w:tc>
        <w:tc>
          <w:tcPr>
            <w:tcW w:type="dxa" w:w="1417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Data e hora de criacao do cargo</w:t>
            </w:r>
          </w:p>
        </w:tc>
      </w:tr>
    </w:tbl>
    <w:p/>
    <w:p>
      <w:r>
        <w:rPr>
          <w:b/>
          <w:i w:val="0"/>
        </w:rPr>
        <w:t>5.2 public.tipos_foto</w:t>
      </w:r>
    </w:p>
    <w:p>
      <w:r>
        <w:rPr>
          <w:b w:val="0"/>
          <w:i w:val="0"/>
        </w:rPr>
        <w:t>Tipos MIME aceitos para foto de perfil dos usuarios.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INTEGER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mime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Tipo MIME aceito, unico: image/jpeg, image/png ou image/webp</w:t>
            </w:r>
          </w:p>
        </w:tc>
      </w:tr>
    </w:tbl>
    <w:p/>
    <w:p>
      <w:r>
        <w:rPr>
          <w:b/>
          <w:i w:val="0"/>
        </w:rPr>
        <w:t>5.3 public.usuarios</w:t>
      </w:r>
    </w:p>
    <w:p>
      <w:r>
        <w:rPr>
          <w:b w:val="0"/>
          <w:i w:val="0"/>
        </w:rPr>
        <w:t>Usuarios com acesso ao dashboard do Sentinel.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417"/>
          </w:tcPr>
          <w:p>
            <w:r>
              <w:t>BIGINT</w:t>
            </w:r>
          </w:p>
        </w:tc>
        <w:tc>
          <w:tcPr>
            <w:tcW w:type="dxa" w:w="5102"/>
          </w:tcPr>
          <w:p>
            <w:r>
              <w:t>Chave sequencial</w:t>
            </w:r>
          </w:p>
        </w:tc>
      </w:tr>
      <w:tr>
        <w:tc>
          <w:tcPr>
            <w:tcW w:type="dxa" w:w="1984"/>
          </w:tcPr>
          <w:p>
            <w:r>
              <w:t>nome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Nome completo do usuario</w:t>
            </w:r>
          </w:p>
        </w:tc>
      </w:tr>
      <w:tr>
        <w:tc>
          <w:tcPr>
            <w:tcW w:type="dxa" w:w="1984"/>
          </w:tcPr>
          <w:p>
            <w:r>
              <w:t>email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E mail do usuario, unico, usado como login</w:t>
            </w:r>
          </w:p>
        </w:tc>
      </w:tr>
      <w:tr>
        <w:tc>
          <w:tcPr>
            <w:tcW w:type="dxa" w:w="1984"/>
          </w:tcPr>
          <w:p>
            <w:r>
              <w:t>senha_hash</w:t>
            </w:r>
          </w:p>
        </w:tc>
        <w:tc>
          <w:tcPr>
            <w:tcW w:type="dxa" w:w="1417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Hash da senha (bcrypt via passlib), nunca a senha em texto puro</w:t>
            </w:r>
          </w:p>
        </w:tc>
      </w:tr>
      <w:tr>
        <w:tc>
          <w:tcPr>
            <w:tcW w:type="dxa" w:w="1984"/>
          </w:tcPr>
          <w:p>
            <w:r>
              <w:t>ativo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5102"/>
          </w:tcPr>
          <w:p>
            <w:r>
              <w:t>Se o usuario pode fazer login</w:t>
            </w:r>
          </w:p>
        </w:tc>
      </w:tr>
      <w:tr>
        <w:tc>
          <w:tcPr>
            <w:tcW w:type="dxa" w:w="1984"/>
          </w:tcPr>
          <w:p>
            <w:r>
              <w:t>criado_em</w:t>
            </w:r>
          </w:p>
        </w:tc>
        <w:tc>
          <w:tcPr>
            <w:tcW w:type="dxa" w:w="1417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Data e hora de criacao do cadastro</w:t>
            </w:r>
          </w:p>
        </w:tc>
      </w:tr>
      <w:tr>
        <w:tc>
          <w:tcPr>
            <w:tcW w:type="dxa" w:w="1984"/>
          </w:tcPr>
          <w:p>
            <w:r>
              <w:t>cargo_id</w:t>
            </w:r>
          </w:p>
        </w:tc>
        <w:tc>
          <w:tcPr>
            <w:tcW w:type="dxa" w:w="1417"/>
          </w:tcPr>
          <w:p>
            <w:r>
              <w:t>INTEGER</w:t>
            </w:r>
          </w:p>
        </w:tc>
        <w:tc>
          <w:tcPr>
            <w:tcW w:type="dxa" w:w="5102"/>
          </w:tcPr>
          <w:p>
            <w:r>
              <w:t>Chave estrangeira para public.cargos</w:t>
            </w:r>
          </w:p>
        </w:tc>
      </w:tr>
      <w:tr>
        <w:tc>
          <w:tcPr>
            <w:tcW w:type="dxa" w:w="1984"/>
          </w:tcPr>
          <w:p>
            <w:r>
              <w:t>foto_perfil</w:t>
            </w:r>
          </w:p>
        </w:tc>
        <w:tc>
          <w:tcPr>
            <w:tcW w:type="dxa" w:w="1417"/>
          </w:tcPr>
          <w:p>
            <w:r>
              <w:t>BYTEA</w:t>
            </w:r>
          </w:p>
        </w:tc>
        <w:tc>
          <w:tcPr>
            <w:tcW w:type="dxa" w:w="5102"/>
          </w:tcPr>
          <w:p>
            <w:r>
              <w:t>Conteudo binario da foto de perfil, opcional</w:t>
            </w:r>
          </w:p>
        </w:tc>
      </w:tr>
      <w:tr>
        <w:tc>
          <w:tcPr>
            <w:tcW w:type="dxa" w:w="1984"/>
          </w:tcPr>
          <w:p>
            <w:r>
              <w:t>foto_type_id</w:t>
            </w:r>
          </w:p>
        </w:tc>
        <w:tc>
          <w:tcPr>
            <w:tcW w:type="dxa" w:w="1417"/>
          </w:tcPr>
          <w:p>
            <w:r>
              <w:t>INTEGER</w:t>
            </w:r>
          </w:p>
        </w:tc>
        <w:tc>
          <w:tcPr>
            <w:tcW w:type="dxa" w:w="5102"/>
          </w:tcPr>
          <w:p>
            <w:r>
              <w:t>Chave estrangeira para public.tipos_foto</w:t>
            </w:r>
          </w:p>
        </w:tc>
      </w:tr>
      <w:tr>
        <w:tc>
          <w:tcPr>
            <w:tcW w:type="dxa" w:w="1984"/>
          </w:tcPr>
          <w:p>
            <w:r>
              <w:t>is_admin</w:t>
            </w:r>
          </w:p>
        </w:tc>
        <w:tc>
          <w:tcPr>
            <w:tcW w:type="dxa" w:w="1417"/>
          </w:tcPr>
          <w:p>
            <w:r>
              <w:t>BOOLEAN</w:t>
            </w:r>
          </w:p>
        </w:tc>
        <w:tc>
          <w:tcPr>
            <w:tcW w:type="dxa" w:w="5102"/>
          </w:tcPr>
          <w:p>
            <w:r>
              <w:t>Se o usuario tem acesso a area de Gestao</w:t>
            </w:r>
          </w:p>
        </w:tc>
      </w:tr>
      <w:tr>
        <w:tc>
          <w:tcPr>
            <w:tcW w:type="dxa" w:w="1984"/>
          </w:tcPr>
          <w:p>
            <w:r>
              <w:t>atualizado_em</w:t>
            </w:r>
          </w:p>
        </w:tc>
        <w:tc>
          <w:tcPr>
            <w:tcW w:type="dxa" w:w="1417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Data e hora da ultima atualizacao do cadastro</w:t>
            </w:r>
          </w:p>
        </w:tc>
      </w:tr>
    </w:tbl>
    <w:p/>
    <w:p>
      <w:r>
        <w:rPr>
          <w:b/>
          <w:i w:val="0"/>
        </w:rPr>
        <w:t>5.4 public.vw_usuarios</w:t>
      </w:r>
    </w:p>
    <w:p>
      <w:r>
        <w:rPr>
          <w:b w:val="0"/>
          <w:i w:val="0"/>
        </w:rPr>
        <w:t>View de leitura usada pela area de Gestao para listar usuarios, unindo usuarios e cargos e escondendo dados sensiveis como senha_hash e o binario da foto.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Origem</w:t>
            </w:r>
          </w:p>
        </w:tc>
        <w:tc>
          <w:tcPr>
            <w:tcW w:type="dxa" w:w="4252"/>
            <w:shd w:val="clear" w:color="auto" w:fill="D9D9D9"/>
          </w:tcPr>
          <w:p>
            <w:r/>
            <w:r>
              <w:rPr>
                <w:b/>
              </w:rPr>
              <w:t>Descricao</w:t>
            </w:r>
          </w:p>
        </w:tc>
      </w:tr>
      <w:tr>
        <w:tc>
          <w:tcPr>
            <w:tcW w:type="dxa" w:w="1984"/>
          </w:tcPr>
          <w:p>
            <w:r>
              <w:t>id</w:t>
            </w:r>
          </w:p>
        </w:tc>
        <w:tc>
          <w:tcPr>
            <w:tcW w:type="dxa" w:w="1984"/>
          </w:tcPr>
          <w:p>
            <w:r>
              <w:t>usuarios.id</w:t>
            </w:r>
          </w:p>
        </w:tc>
        <w:tc>
          <w:tcPr>
            <w:tcW w:type="dxa" w:w="4252"/>
          </w:tcPr>
          <w:p>
            <w:r>
              <w:t>Identificador do usuario</w:t>
            </w:r>
          </w:p>
        </w:tc>
      </w:tr>
      <w:tr>
        <w:tc>
          <w:tcPr>
            <w:tcW w:type="dxa" w:w="1984"/>
          </w:tcPr>
          <w:p>
            <w:r>
              <w:t>nome</w:t>
            </w:r>
          </w:p>
        </w:tc>
        <w:tc>
          <w:tcPr>
            <w:tcW w:type="dxa" w:w="1984"/>
          </w:tcPr>
          <w:p>
            <w:r>
              <w:t>usuarios.nome</w:t>
            </w:r>
          </w:p>
        </w:tc>
        <w:tc>
          <w:tcPr>
            <w:tcW w:type="dxa" w:w="4252"/>
          </w:tcPr>
          <w:p>
            <w:r>
              <w:t>Nome completo</w:t>
            </w:r>
          </w:p>
        </w:tc>
      </w:tr>
      <w:tr>
        <w:tc>
          <w:tcPr>
            <w:tcW w:type="dxa" w:w="1984"/>
          </w:tcPr>
          <w:p>
            <w:r>
              <w:t>email</w:t>
            </w:r>
          </w:p>
        </w:tc>
        <w:tc>
          <w:tcPr>
            <w:tcW w:type="dxa" w:w="1984"/>
          </w:tcPr>
          <w:p>
            <w:r>
              <w:t>usuarios.email</w:t>
            </w:r>
          </w:p>
        </w:tc>
        <w:tc>
          <w:tcPr>
            <w:tcW w:type="dxa" w:w="4252"/>
          </w:tcPr>
          <w:p>
            <w:r>
              <w:t>E mail de login</w:t>
            </w:r>
          </w:p>
        </w:tc>
      </w:tr>
      <w:tr>
        <w:tc>
          <w:tcPr>
            <w:tcW w:type="dxa" w:w="1984"/>
          </w:tcPr>
          <w:p>
            <w:r>
              <w:t>cargo</w:t>
            </w:r>
          </w:p>
        </w:tc>
        <w:tc>
          <w:tcPr>
            <w:tcW w:type="dxa" w:w="1984"/>
          </w:tcPr>
          <w:p>
            <w:r>
              <w:t>cargos.nome</w:t>
            </w:r>
          </w:p>
        </w:tc>
        <w:tc>
          <w:tcPr>
            <w:tcW w:type="dxa" w:w="4252"/>
          </w:tcPr>
          <w:p>
            <w:r>
              <w:t>Nome do cargo do usuario, obtido por juncao com public.cargos</w:t>
            </w:r>
          </w:p>
        </w:tc>
      </w:tr>
      <w:tr>
        <w:tc>
          <w:tcPr>
            <w:tcW w:type="dxa" w:w="1984"/>
          </w:tcPr>
          <w:p>
            <w:r>
              <w:t>is_admin</w:t>
            </w:r>
          </w:p>
        </w:tc>
        <w:tc>
          <w:tcPr>
            <w:tcW w:type="dxa" w:w="1984"/>
          </w:tcPr>
          <w:p>
            <w:r>
              <w:t>usuarios.is_admin</w:t>
            </w:r>
          </w:p>
        </w:tc>
        <w:tc>
          <w:tcPr>
            <w:tcW w:type="dxa" w:w="4252"/>
          </w:tcPr>
          <w:p>
            <w:r>
              <w:t>Se o usuario e administrador</w:t>
            </w:r>
          </w:p>
        </w:tc>
      </w:tr>
      <w:tr>
        <w:tc>
          <w:tcPr>
            <w:tcW w:type="dxa" w:w="1984"/>
          </w:tcPr>
          <w:p>
            <w:r>
              <w:t>ativo</w:t>
            </w:r>
          </w:p>
        </w:tc>
        <w:tc>
          <w:tcPr>
            <w:tcW w:type="dxa" w:w="1984"/>
          </w:tcPr>
          <w:p>
            <w:r>
              <w:t>usuarios.ativo</w:t>
            </w:r>
          </w:p>
        </w:tc>
        <w:tc>
          <w:tcPr>
            <w:tcW w:type="dxa" w:w="4252"/>
          </w:tcPr>
          <w:p>
            <w:r>
              <w:t>Se o usuario esta ativo</w:t>
            </w:r>
          </w:p>
        </w:tc>
      </w:tr>
      <w:tr>
        <w:tc>
          <w:tcPr>
            <w:tcW w:type="dxa" w:w="1984"/>
          </w:tcPr>
          <w:p>
            <w:r>
              <w:t>tem_foto</w:t>
            </w:r>
          </w:p>
        </w:tc>
        <w:tc>
          <w:tcPr>
            <w:tcW w:type="dxa" w:w="1984"/>
          </w:tcPr>
          <w:p>
            <w:r>
              <w:t>calculado</w:t>
            </w:r>
          </w:p>
        </w:tc>
        <w:tc>
          <w:tcPr>
            <w:tcW w:type="dxa" w:w="4252"/>
          </w:tcPr>
          <w:p>
            <w:r>
              <w:t>Verdadeiro se usuarios.foto_perfil nao e nulo</w:t>
            </w:r>
          </w:p>
        </w:tc>
      </w:tr>
      <w:tr>
        <w:tc>
          <w:tcPr>
            <w:tcW w:type="dxa" w:w="1984"/>
          </w:tcPr>
          <w:p>
            <w:r>
              <w:t>criado_em</w:t>
            </w:r>
          </w:p>
        </w:tc>
        <w:tc>
          <w:tcPr>
            <w:tcW w:type="dxa" w:w="1984"/>
          </w:tcPr>
          <w:p>
            <w:r>
              <w:t>usuarios.criado_em</w:t>
            </w:r>
          </w:p>
        </w:tc>
        <w:tc>
          <w:tcPr>
            <w:tcW w:type="dxa" w:w="4252"/>
          </w:tcPr>
          <w:p>
            <w:r>
              <w:t>Data de criacao do cadastro</w:t>
            </w:r>
          </w:p>
        </w:tc>
      </w:tr>
    </w:tbl>
    <w:p/>
    <w:p>
      <w:pPr>
        <w:pStyle w:val="Heading1"/>
      </w:pPr>
      <w:r>
        <w:t>6. Regras de negocio relevantes</w:t>
      </w:r>
    </w:p>
    <w:p>
      <w:r>
        <w:rPr>
          <w:b/>
          <w:i w:val="0"/>
        </w:rPr>
        <w:t>6.1 Elegibilidade de KPI</w:t>
      </w:r>
    </w:p>
    <w:p>
      <w:r>
        <w:rPr>
          <w:b w:val="0"/>
          <w:i w:val="0"/>
        </w:rPr>
        <w:t>Um incidente e considerado elegivel de KPI (elegivel_kpi verdadeiro em silver.fato_incidentes) quando todas as condicoes abaixo sao verdadeiras ao mesmo tempo: a prioridade e Critica, Alta ou Media (codigo 1, 2 ou 3); o status nao e "Sem Intervencao"; e o incidente nao possui incidente pai preenchido.</w:t>
      </w:r>
    </w:p>
    <w:p>
      <w:r>
        <w:rPr>
          <w:b/>
          <w:i w:val="0"/>
        </w:rPr>
        <w:t>6.2 Classificacao de risco de 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D9D9D9"/>
          </w:tcPr>
          <w:p>
            <w:r/>
            <w:r>
              <w:rPr>
                <w:b/>
              </w:rPr>
              <w:t>Classe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b/>
              </w:rPr>
              <w:t>Faixa de probabilidade</w:t>
            </w:r>
          </w:p>
        </w:tc>
      </w:tr>
      <w:tr>
        <w:tc>
          <w:tcPr>
            <w:tcW w:type="dxa" w:w="2268"/>
          </w:tcPr>
          <w:p>
            <w:r>
              <w:t>Baixo</w:t>
            </w:r>
          </w:p>
        </w:tc>
        <w:tc>
          <w:tcPr>
            <w:tcW w:type="dxa" w:w="2268"/>
          </w:tcPr>
          <w:p>
            <w:r>
              <w:t>menor que 0.30</w:t>
            </w:r>
          </w:p>
        </w:tc>
      </w:tr>
      <w:tr>
        <w:tc>
          <w:tcPr>
            <w:tcW w:type="dxa" w:w="2268"/>
          </w:tcPr>
          <w:p>
            <w:r>
              <w:t>Medio</w:t>
            </w:r>
          </w:p>
        </w:tc>
        <w:tc>
          <w:tcPr>
            <w:tcW w:type="dxa" w:w="2268"/>
          </w:tcPr>
          <w:p>
            <w:r>
              <w:t>de 0.30 (inclusive) ate 0.60</w:t>
            </w:r>
          </w:p>
        </w:tc>
      </w:tr>
      <w:tr>
        <w:tc>
          <w:tcPr>
            <w:tcW w:type="dxa" w:w="2268"/>
          </w:tcPr>
          <w:p>
            <w:r>
              <w:t>Alto</w:t>
            </w:r>
          </w:p>
        </w:tc>
        <w:tc>
          <w:tcPr>
            <w:tcW w:type="dxa" w:w="2268"/>
          </w:tcPr>
          <w:p>
            <w:r>
              <w:t>a partir de 0.60 (inclusive)</w:t>
            </w:r>
          </w:p>
        </w:tc>
      </w:tr>
    </w:tbl>
    <w:p/>
    <w:p>
      <w:r>
        <w:rPr>
          <w:b/>
          <w:i w:val="0"/>
        </w:rPr>
        <w:t>6.3 Tipos de recomendacao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D9D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5953"/>
            <w:shd w:val="clear" w:color="auto" w:fill="D9D9D9"/>
          </w:tcPr>
          <w:p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1984"/>
          </w:tcPr>
          <w:p>
            <w:r>
              <w:t>equipe</w:t>
            </w:r>
          </w:p>
        </w:tc>
        <w:tc>
          <w:tcPr>
            <w:tcW w:type="dxa" w:w="5953"/>
          </w:tcPr>
          <w:p>
            <w:r>
              <w:t>Sugestao de reforco ou revisao de processos para uma equipe especifica</w:t>
            </w:r>
          </w:p>
        </w:tc>
      </w:tr>
      <w:tr>
        <w:tc>
          <w:tcPr>
            <w:tcW w:type="dxa" w:w="1984"/>
          </w:tcPr>
          <w:p>
            <w:r>
              <w:t>janela_critica</w:t>
            </w:r>
          </w:p>
        </w:tc>
        <w:tc>
          <w:tcPr>
            <w:tcW w:type="dxa" w:w="5953"/>
          </w:tcPr>
          <w:p>
            <w:r>
              <w:t>Alerta sobre um horario e dia da semana com alta concentracao de violacoes</w:t>
            </w:r>
          </w:p>
        </w:tc>
      </w:tr>
      <w:tr>
        <w:tc>
          <w:tcPr>
            <w:tcW w:type="dxa" w:w="1984"/>
          </w:tcPr>
          <w:p>
            <w:r>
              <w:t>produto_recorrente</w:t>
            </w:r>
          </w:p>
        </w:tc>
        <w:tc>
          <w:tcPr>
            <w:tcW w:type="dxa" w:w="5953"/>
          </w:tcPr>
          <w:p>
            <w:r>
              <w:t>Alerta sobre uma combinacao de produto e categoria recorrente no volume de incidentes</w:t>
            </w:r>
          </w:p>
        </w:tc>
      </w:tr>
    </w:tbl>
    <w:p/>
    <w:p>
      <w:r>
        <w:rPr>
          <w:b/>
          <w:i w:val="0"/>
        </w:rPr>
        <w:t>6.4 Normalizacoes aplicadas do Bronze para o Silver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5669"/>
            <w:shd w:val="clear" w:color="auto" w:fill="D9D9D9"/>
          </w:tcPr>
          <w:p>
            <w:r/>
            <w:r>
              <w:rPr>
                <w:b/>
              </w:rPr>
              <w:t>Regra</w:t>
            </w:r>
          </w:p>
        </w:tc>
      </w:tr>
      <w:tr>
        <w:tc>
          <w:tcPr>
            <w:tcW w:type="dxa" w:w="2268"/>
          </w:tcPr>
          <w:p>
            <w:r>
              <w:t>status</w:t>
            </w:r>
          </w:p>
        </w:tc>
        <w:tc>
          <w:tcPr>
            <w:tcW w:type="dxa" w:w="5669"/>
          </w:tcPr>
          <w:p>
            <w:r>
              <w:t>O valor "Aguardando Problema" e convertido para "Encerrado"</w:t>
            </w:r>
          </w:p>
        </w:tc>
      </w:tr>
      <w:tr>
        <w:tc>
          <w:tcPr>
            <w:tcW w:type="dxa" w:w="2268"/>
          </w:tcPr>
          <w:p>
            <w:r>
              <w:t>prioridade</w:t>
            </w:r>
          </w:p>
        </w:tc>
        <w:tc>
          <w:tcPr>
            <w:tcW w:type="dxa" w:w="5669"/>
          </w:tcPr>
          <w:p>
            <w:r>
              <w:t>O texto (ex: "2 - Alta") e convertido para o codigo numerico correspondente (1 a 5)</w:t>
            </w:r>
          </w:p>
        </w:tc>
      </w:tr>
      <w:tr>
        <w:tc>
          <w:tcPr>
            <w:tcW w:type="dxa" w:w="2268"/>
          </w:tcPr>
          <w:p>
            <w:r>
              <w:t>duracao</w:t>
            </w:r>
          </w:p>
        </w:tc>
        <w:tc>
          <w:tcPr>
            <w:tcW w:type="dxa" w:w="5669"/>
          </w:tcPr>
          <w:p>
            <w:r>
              <w:t>Convertida de texto para numero inteiro de segundos; valores nao numericos viram nulo</w:t>
            </w:r>
          </w:p>
        </w:tc>
      </w:tr>
      <w:tr>
        <w:tc>
          <w:tcPr>
            <w:tcW w:type="dxa" w:w="2268"/>
          </w:tcPr>
          <w:p>
            <w:r>
              <w:t>duracao_segundos_capped</w:t>
            </w:r>
          </w:p>
        </w:tc>
        <w:tc>
          <w:tcPr>
            <w:tcW w:type="dxa" w:w="5669"/>
          </w:tcPr>
          <w:p>
            <w:r>
              <w:t>Igual a duracao_segundos, mas limitada a no maximo 259200 segundos (3 dias)</w:t>
            </w:r>
          </w:p>
        </w:tc>
      </w:tr>
      <w:tr>
        <w:tc>
          <w:tcPr>
            <w:tcW w:type="dxa" w:w="2268"/>
          </w:tcPr>
          <w:p>
            <w:r>
              <w:t>entrou_kpi / kpi_violado</w:t>
            </w:r>
          </w:p>
        </w:tc>
        <w:tc>
          <w:tcPr>
            <w:tcW w:type="dxa" w:w="5669"/>
          </w:tcPr>
          <w:p>
            <w:r>
              <w:t>Convertidos de texto ("SIM" / "NAO") para booleano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